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AB87D" w14:textId="212EBC2D" w:rsidR="00A36747" w:rsidRPr="00C91868" w:rsidRDefault="0059319C">
      <w:pPr>
        <w:jc w:val="center"/>
        <w:rPr>
          <w:bCs/>
        </w:rPr>
      </w:pPr>
      <w:r>
        <w:rPr>
          <w:b/>
          <w:sz w:val="40"/>
        </w:rPr>
        <w:t>P</w:t>
      </w:r>
      <w:r w:rsidR="00C91868">
        <w:rPr>
          <w:b/>
          <w:sz w:val="40"/>
        </w:rPr>
        <w:t>AW-ER -</w:t>
      </w:r>
      <w:r w:rsidR="00C91868" w:rsidRPr="00C91868">
        <w:t xml:space="preserve"> </w:t>
      </w:r>
      <w:r w:rsidR="00C91868" w:rsidRPr="00C91868">
        <w:rPr>
          <w:b/>
          <w:sz w:val="40"/>
        </w:rPr>
        <w:t>PROPOSED IT INFRASTRUCTUR</w:t>
      </w:r>
      <w:r w:rsidR="00C91868">
        <w:rPr>
          <w:b/>
          <w:sz w:val="40"/>
        </w:rPr>
        <w:t xml:space="preserve">E </w:t>
      </w:r>
    </w:p>
    <w:p w14:paraId="26A4574C" w14:textId="42F266CE" w:rsidR="00A36747" w:rsidRDefault="00C91868">
      <w:pPr>
        <w:jc w:val="center"/>
        <w:rPr>
          <w:sz w:val="20"/>
        </w:rPr>
      </w:pPr>
      <w:r>
        <w:rPr>
          <w:sz w:val="20"/>
        </w:rPr>
        <w:t xml:space="preserve">GROUP-7 </w:t>
      </w:r>
    </w:p>
    <w:p w14:paraId="14D0C55A" w14:textId="75EDFC08" w:rsidR="00C91868" w:rsidRDefault="00C91868">
      <w:pPr>
        <w:jc w:val="center"/>
        <w:rPr>
          <w:sz w:val="20"/>
        </w:rPr>
      </w:pPr>
      <w:r>
        <w:rPr>
          <w:sz w:val="20"/>
        </w:rPr>
        <w:t>RHEYNOLD MHELVIE A. CINENSE</w:t>
      </w:r>
    </w:p>
    <w:p w14:paraId="5814798A" w14:textId="7523BEB8" w:rsidR="00C91868" w:rsidRDefault="00C91868">
      <w:pPr>
        <w:jc w:val="center"/>
        <w:rPr>
          <w:sz w:val="20"/>
        </w:rPr>
      </w:pPr>
      <w:r>
        <w:rPr>
          <w:sz w:val="20"/>
        </w:rPr>
        <w:t>JULYAN NASH O. DIAZ</w:t>
      </w:r>
    </w:p>
    <w:p w14:paraId="630ABFC0" w14:textId="5A4F2C87" w:rsidR="00C91868" w:rsidRDefault="00C91868" w:rsidP="00C91868">
      <w:pPr>
        <w:jc w:val="center"/>
        <w:rPr>
          <w:sz w:val="20"/>
        </w:rPr>
      </w:pPr>
      <w:r>
        <w:rPr>
          <w:sz w:val="20"/>
        </w:rPr>
        <w:t>KURT LAURENCE DANIEL</w:t>
      </w:r>
    </w:p>
    <w:p w14:paraId="0EBF408D" w14:textId="4C02BD9C" w:rsidR="00C91868" w:rsidRDefault="00C91868" w:rsidP="00C91868">
      <w:pPr>
        <w:jc w:val="center"/>
        <w:rPr>
          <w:sz w:val="20"/>
        </w:rPr>
      </w:pPr>
      <w:r>
        <w:rPr>
          <w:sz w:val="20"/>
        </w:rPr>
        <w:t xml:space="preserve">RUSSEL A. GUANSING </w:t>
      </w:r>
    </w:p>
    <w:p w14:paraId="292B5B86" w14:textId="77777777" w:rsidR="00C91868" w:rsidRDefault="00C91868">
      <w:pPr>
        <w:jc w:val="center"/>
      </w:pPr>
    </w:p>
    <w:p w14:paraId="52259270" w14:textId="77777777" w:rsidR="00A36747" w:rsidRDefault="0059319C">
      <w:pPr>
        <w:pStyle w:val="Heading1"/>
      </w:pPr>
      <w:r>
        <w:t>1. Hardware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51"/>
        <w:gridCol w:w="2410"/>
        <w:gridCol w:w="3260"/>
        <w:gridCol w:w="3539"/>
      </w:tblGrid>
      <w:tr w:rsidR="00A36747" w14:paraId="508E76FC" w14:textId="77777777" w:rsidTr="00334199">
        <w:trPr>
          <w:jc w:val="center"/>
        </w:trPr>
        <w:tc>
          <w:tcPr>
            <w:tcW w:w="1951" w:type="dxa"/>
            <w:vAlign w:val="center"/>
          </w:tcPr>
          <w:p w14:paraId="066FC0D6" w14:textId="77777777" w:rsidR="00A36747" w:rsidRDefault="0059319C">
            <w:r>
              <w:rPr>
                <w:b/>
                <w:sz w:val="18"/>
              </w:rPr>
              <w:t>Materials / Product</w:t>
            </w:r>
          </w:p>
        </w:tc>
        <w:tc>
          <w:tcPr>
            <w:tcW w:w="2410" w:type="dxa"/>
            <w:vAlign w:val="center"/>
          </w:tcPr>
          <w:p w14:paraId="084585AC" w14:textId="77777777" w:rsidR="00A36747" w:rsidRDefault="0059319C">
            <w:r>
              <w:rPr>
                <w:b/>
                <w:sz w:val="18"/>
              </w:rPr>
              <w:t>Brand / Model / Specific Specification</w:t>
            </w:r>
          </w:p>
        </w:tc>
        <w:tc>
          <w:tcPr>
            <w:tcW w:w="3260" w:type="dxa"/>
            <w:vAlign w:val="center"/>
          </w:tcPr>
          <w:p w14:paraId="6E25C63D" w14:textId="77777777" w:rsidR="00A36747" w:rsidRDefault="0059319C">
            <w:r>
              <w:rPr>
                <w:b/>
                <w:sz w:val="18"/>
              </w:rPr>
              <w:t>Purpose</w:t>
            </w:r>
          </w:p>
        </w:tc>
        <w:tc>
          <w:tcPr>
            <w:tcW w:w="3539" w:type="dxa"/>
            <w:vAlign w:val="center"/>
          </w:tcPr>
          <w:p w14:paraId="3A32F930" w14:textId="77777777" w:rsidR="00A36747" w:rsidRDefault="0059319C">
            <w:r>
              <w:rPr>
                <w:b/>
                <w:sz w:val="18"/>
              </w:rPr>
              <w:t>Picture</w:t>
            </w:r>
          </w:p>
        </w:tc>
      </w:tr>
      <w:tr w:rsidR="00A36747" w14:paraId="3D367256" w14:textId="77777777" w:rsidTr="00334199">
        <w:trPr>
          <w:jc w:val="center"/>
        </w:trPr>
        <w:tc>
          <w:tcPr>
            <w:tcW w:w="1951" w:type="dxa"/>
          </w:tcPr>
          <w:p w14:paraId="04778581" w14:textId="77777777" w:rsidR="00A36747" w:rsidRDefault="0059319C">
            <w:r>
              <w:rPr>
                <w:sz w:val="16"/>
              </w:rPr>
              <w:t>ESP32-WROOM-32 Microcontroller</w:t>
            </w:r>
          </w:p>
        </w:tc>
        <w:tc>
          <w:tcPr>
            <w:tcW w:w="2410" w:type="dxa"/>
          </w:tcPr>
          <w:p w14:paraId="7849652D" w14:textId="77777777" w:rsidR="00A36747" w:rsidRDefault="0059319C">
            <w:r>
              <w:rPr>
                <w:sz w:val="16"/>
              </w:rPr>
              <w:t>ESP32-WROOM-32, Wi-Fi/Bluetooth enabled</w:t>
            </w:r>
          </w:p>
        </w:tc>
        <w:tc>
          <w:tcPr>
            <w:tcW w:w="3260" w:type="dxa"/>
          </w:tcPr>
          <w:p w14:paraId="32BB5BD8" w14:textId="77777777" w:rsidR="00A36747" w:rsidRDefault="0059319C">
            <w:r>
              <w:rPr>
                <w:sz w:val="16"/>
              </w:rPr>
              <w:t>Main controller that receives sensor data and controls Petify devices.</w:t>
            </w:r>
          </w:p>
        </w:tc>
        <w:tc>
          <w:tcPr>
            <w:tcW w:w="3539" w:type="dxa"/>
          </w:tcPr>
          <w:p w14:paraId="58BF47E8" w14:textId="75A118BD" w:rsidR="00A36747" w:rsidRDefault="00D365E1">
            <w:r>
              <w:rPr>
                <w:noProof/>
              </w:rPr>
              <w:drawing>
                <wp:inline distT="0" distB="0" distL="0" distR="0" wp14:anchorId="4F07536D" wp14:editId="3066A661">
                  <wp:extent cx="1983105" cy="1015109"/>
                  <wp:effectExtent l="0" t="0" r="0" b="0"/>
                  <wp:docPr id="1196255583" name="Picture 1" descr="REES52 ESP32 WROOM 32 Development Board WiFi + Bluetooth CP2102 Chip Dual  Core Internet of Things Microcontroller Compatible with Arduino :  Amazon.in: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EES52 ESP32 WROOM 32 Development Board WiFi + Bluetooth CP2102 Chip Dual  Core Internet of Things Microcontroller Compatible with Arduino :  Amazon.in: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6670" cy="10271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19223033" w14:textId="77777777" w:rsidTr="00334199">
        <w:trPr>
          <w:jc w:val="center"/>
        </w:trPr>
        <w:tc>
          <w:tcPr>
            <w:tcW w:w="1951" w:type="dxa"/>
          </w:tcPr>
          <w:p w14:paraId="6CCD2C06" w14:textId="77777777" w:rsidR="00A36747" w:rsidRDefault="0059319C">
            <w:r>
              <w:rPr>
                <w:sz w:val="16"/>
              </w:rPr>
              <w:t>Water Level Sensor</w:t>
            </w:r>
          </w:p>
        </w:tc>
        <w:tc>
          <w:tcPr>
            <w:tcW w:w="2410" w:type="dxa"/>
          </w:tcPr>
          <w:p w14:paraId="161ED9C5" w14:textId="77777777" w:rsidR="00A36747" w:rsidRDefault="0059319C">
            <w:r>
              <w:rPr>
                <w:sz w:val="16"/>
              </w:rPr>
              <w:t>Water level sensor, compatible with ESP32</w:t>
            </w:r>
          </w:p>
        </w:tc>
        <w:tc>
          <w:tcPr>
            <w:tcW w:w="3260" w:type="dxa"/>
          </w:tcPr>
          <w:p w14:paraId="38950A26" w14:textId="77777777" w:rsidR="00A36747" w:rsidRDefault="0059319C">
            <w:r>
              <w:rPr>
                <w:sz w:val="16"/>
              </w:rPr>
              <w:t>Detects the amount of water in the reservoir.</w:t>
            </w:r>
          </w:p>
        </w:tc>
        <w:tc>
          <w:tcPr>
            <w:tcW w:w="3539" w:type="dxa"/>
          </w:tcPr>
          <w:p w14:paraId="48B31465" w14:textId="5CC3CD38" w:rsidR="00A36747" w:rsidRDefault="00D365E1">
            <w:r>
              <w:rPr>
                <w:noProof/>
              </w:rPr>
              <w:drawing>
                <wp:inline distT="0" distB="0" distL="0" distR="0" wp14:anchorId="252E9E21" wp14:editId="34DEA745">
                  <wp:extent cx="2200275" cy="1651000"/>
                  <wp:effectExtent l="0" t="0" r="9525" b="6350"/>
                  <wp:docPr id="2138137018" name="Picture 2" descr="Water Level Monitor | Arduino Project Hu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Water Level Monitor | Arduino Project Hu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275" cy="165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06D09950" w14:textId="77777777" w:rsidTr="00334199">
        <w:trPr>
          <w:jc w:val="center"/>
        </w:trPr>
        <w:tc>
          <w:tcPr>
            <w:tcW w:w="1951" w:type="dxa"/>
          </w:tcPr>
          <w:p w14:paraId="4F9FCF45" w14:textId="77777777" w:rsidR="00A36747" w:rsidRDefault="0059319C">
            <w:r>
              <w:rPr>
                <w:sz w:val="16"/>
              </w:rPr>
              <w:t>Motion Sensor</w:t>
            </w:r>
          </w:p>
        </w:tc>
        <w:tc>
          <w:tcPr>
            <w:tcW w:w="2410" w:type="dxa"/>
          </w:tcPr>
          <w:p w14:paraId="40DF737E" w14:textId="77777777" w:rsidR="00A36747" w:rsidRDefault="0059319C">
            <w:r>
              <w:rPr>
                <w:sz w:val="16"/>
              </w:rPr>
              <w:t>PIR motion sensor, 3.3V/5V compatible</w:t>
            </w:r>
          </w:p>
        </w:tc>
        <w:tc>
          <w:tcPr>
            <w:tcW w:w="3260" w:type="dxa"/>
          </w:tcPr>
          <w:p w14:paraId="575E720D" w14:textId="77777777" w:rsidR="00A36747" w:rsidRDefault="0059319C">
            <w:r>
              <w:rPr>
                <w:sz w:val="16"/>
              </w:rPr>
              <w:t>Detects pet movement or activity.</w:t>
            </w:r>
          </w:p>
        </w:tc>
        <w:tc>
          <w:tcPr>
            <w:tcW w:w="3539" w:type="dxa"/>
          </w:tcPr>
          <w:p w14:paraId="5D4A4F49" w14:textId="066F2EF7" w:rsidR="00A36747" w:rsidRDefault="00D365E1">
            <w:r>
              <w:rPr>
                <w:noProof/>
              </w:rPr>
              <w:drawing>
                <wp:inline distT="0" distB="0" distL="0" distR="0" wp14:anchorId="41C8C604" wp14:editId="3B42A2E0">
                  <wp:extent cx="2200275" cy="2200275"/>
                  <wp:effectExtent l="0" t="0" r="9525" b="9525"/>
                  <wp:docPr id="1799096808" name="Picture 4" descr="ECO Motion Sensors - Motion sensor PIR 360° - 8m detection range - IP20  protection - Adjustable sensitivity and time delay | 048737 | 3414972808125  | Legr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CO Motion Sensors - Motion sensor PIR 360° - 8m detection range - IP20  protection - Adjustable sensitivity and time delay | 048737 | 3414972808125  | Legr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275" cy="220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55F70F47" w14:textId="77777777" w:rsidTr="00334199">
        <w:trPr>
          <w:jc w:val="center"/>
        </w:trPr>
        <w:tc>
          <w:tcPr>
            <w:tcW w:w="1951" w:type="dxa"/>
          </w:tcPr>
          <w:p w14:paraId="0B9633DC" w14:textId="77777777" w:rsidR="00A36747" w:rsidRDefault="0059319C">
            <w:r>
              <w:rPr>
                <w:sz w:val="16"/>
              </w:rPr>
              <w:lastRenderedPageBreak/>
              <w:t>Rotating Camera</w:t>
            </w:r>
          </w:p>
        </w:tc>
        <w:tc>
          <w:tcPr>
            <w:tcW w:w="2410" w:type="dxa"/>
          </w:tcPr>
          <w:p w14:paraId="1C502F54" w14:textId="77777777" w:rsidR="00A36747" w:rsidRDefault="0059319C">
            <w:r>
              <w:rPr>
                <w:sz w:val="16"/>
              </w:rPr>
              <w:t>Wi-Fi camera module with pan/tilt capability</w:t>
            </w:r>
          </w:p>
        </w:tc>
        <w:tc>
          <w:tcPr>
            <w:tcW w:w="3260" w:type="dxa"/>
          </w:tcPr>
          <w:p w14:paraId="4B346A07" w14:textId="77777777" w:rsidR="00A36747" w:rsidRDefault="0059319C">
            <w:r>
              <w:rPr>
                <w:sz w:val="16"/>
              </w:rPr>
              <w:t>Allows remote monitoring of different areas around the pet.</w:t>
            </w:r>
          </w:p>
        </w:tc>
        <w:tc>
          <w:tcPr>
            <w:tcW w:w="3539" w:type="dxa"/>
          </w:tcPr>
          <w:p w14:paraId="34D47772" w14:textId="050D5F2E" w:rsidR="00A36747" w:rsidRDefault="00D365E1">
            <w:r>
              <w:rPr>
                <w:noProof/>
              </w:rPr>
              <w:drawing>
                <wp:inline distT="0" distB="0" distL="0" distR="0" wp14:anchorId="0B47CF14" wp14:editId="7AFE3392">
                  <wp:extent cx="2200275" cy="2200275"/>
                  <wp:effectExtent l="0" t="0" r="9525" b="9525"/>
                  <wp:docPr id="584919737" name="Picture 7" descr="Auto Rotate Cctv Camera at Best Price in Chennai | Network Infotech System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Auto Rotate Cctv Camera at Best Price in Chennai | Network Infotech System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275" cy="220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6307D525" w14:textId="77777777" w:rsidTr="00334199">
        <w:trPr>
          <w:jc w:val="center"/>
        </w:trPr>
        <w:tc>
          <w:tcPr>
            <w:tcW w:w="1951" w:type="dxa"/>
          </w:tcPr>
          <w:p w14:paraId="0211FFD9" w14:textId="77777777" w:rsidR="00A36747" w:rsidRDefault="0059319C">
            <w:r>
              <w:rPr>
                <w:sz w:val="16"/>
              </w:rPr>
              <w:t>Automatic Feeder</w:t>
            </w:r>
          </w:p>
        </w:tc>
        <w:tc>
          <w:tcPr>
            <w:tcW w:w="2410" w:type="dxa"/>
          </w:tcPr>
          <w:p w14:paraId="0790CE46" w14:textId="77777777" w:rsidR="00A36747" w:rsidRDefault="0059319C">
            <w:r>
              <w:rPr>
                <w:sz w:val="16"/>
              </w:rPr>
              <w:t>Motorized automatic pet feeder mechanism</w:t>
            </w:r>
          </w:p>
        </w:tc>
        <w:tc>
          <w:tcPr>
            <w:tcW w:w="3260" w:type="dxa"/>
          </w:tcPr>
          <w:p w14:paraId="59460DE0" w14:textId="77777777" w:rsidR="00A36747" w:rsidRDefault="0059319C">
            <w:r>
              <w:rPr>
                <w:sz w:val="16"/>
              </w:rPr>
              <w:t>Dispenses pet food based on a schedule or user command.</w:t>
            </w:r>
          </w:p>
        </w:tc>
        <w:tc>
          <w:tcPr>
            <w:tcW w:w="3539" w:type="dxa"/>
          </w:tcPr>
          <w:p w14:paraId="6F8F2EEB" w14:textId="4B3D7374" w:rsidR="00A36747" w:rsidRDefault="00334199">
            <w:r>
              <w:rPr>
                <w:noProof/>
              </w:rPr>
              <w:drawing>
                <wp:inline distT="0" distB="0" distL="0" distR="0" wp14:anchorId="1571B9BF" wp14:editId="25B27BA0">
                  <wp:extent cx="2200275" cy="3047365"/>
                  <wp:effectExtent l="0" t="0" r="9525" b="635"/>
                  <wp:docPr id="1950732574" name="Picture 8" descr="PETULTRA Automatic Cat Feeder: 4L Timed Cats Food Philippines | Ubu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PETULTRA Automatic Cat Feeder: 4L Timed Cats Food Philippines | Ubu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275" cy="3047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7F7C7DF6" w14:textId="77777777" w:rsidTr="00334199">
        <w:trPr>
          <w:jc w:val="center"/>
        </w:trPr>
        <w:tc>
          <w:tcPr>
            <w:tcW w:w="1951" w:type="dxa"/>
          </w:tcPr>
          <w:p w14:paraId="3E88DC4F" w14:textId="77777777" w:rsidR="00A36747" w:rsidRDefault="0059319C">
            <w:r>
              <w:rPr>
                <w:sz w:val="16"/>
              </w:rPr>
              <w:t>Servo Motor</w:t>
            </w:r>
          </w:p>
        </w:tc>
        <w:tc>
          <w:tcPr>
            <w:tcW w:w="2410" w:type="dxa"/>
          </w:tcPr>
          <w:p w14:paraId="2378A3CF" w14:textId="77777777" w:rsidR="00A36747" w:rsidRDefault="0059319C">
            <w:r>
              <w:rPr>
                <w:sz w:val="16"/>
              </w:rPr>
              <w:t>Micro servo, ESP32-compatible</w:t>
            </w:r>
          </w:p>
        </w:tc>
        <w:tc>
          <w:tcPr>
            <w:tcW w:w="3260" w:type="dxa"/>
          </w:tcPr>
          <w:p w14:paraId="6630FF42" w14:textId="77777777" w:rsidR="00A36747" w:rsidRDefault="0059319C">
            <w:r>
              <w:rPr>
                <w:sz w:val="16"/>
              </w:rPr>
              <w:t>Controls the food dispensing mechanism.</w:t>
            </w:r>
          </w:p>
        </w:tc>
        <w:tc>
          <w:tcPr>
            <w:tcW w:w="3539" w:type="dxa"/>
          </w:tcPr>
          <w:p w14:paraId="00BD76A0" w14:textId="1EF2D424" w:rsidR="00A36747" w:rsidRDefault="00334199">
            <w:r>
              <w:rPr>
                <w:noProof/>
              </w:rPr>
              <w:drawing>
                <wp:inline distT="0" distB="0" distL="0" distR="0" wp14:anchorId="76191E41" wp14:editId="2257D77E">
                  <wp:extent cx="2200275" cy="2200275"/>
                  <wp:effectExtent l="0" t="0" r="9525" b="9525"/>
                  <wp:docPr id="1998981898" name="Picture 9" descr="Standard Servo Motor – SG5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Standard Servo Motor – SG50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275" cy="220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5A0EF8D4" w14:textId="77777777" w:rsidTr="00334199">
        <w:trPr>
          <w:jc w:val="center"/>
        </w:trPr>
        <w:tc>
          <w:tcPr>
            <w:tcW w:w="1951" w:type="dxa"/>
          </w:tcPr>
          <w:p w14:paraId="65F93C27" w14:textId="77777777" w:rsidR="00A36747" w:rsidRDefault="0059319C">
            <w:r>
              <w:rPr>
                <w:sz w:val="16"/>
              </w:rPr>
              <w:lastRenderedPageBreak/>
              <w:t>Water Pump</w:t>
            </w:r>
          </w:p>
        </w:tc>
        <w:tc>
          <w:tcPr>
            <w:tcW w:w="2410" w:type="dxa"/>
          </w:tcPr>
          <w:p w14:paraId="25859E3A" w14:textId="77777777" w:rsidR="00A36747" w:rsidRDefault="0059319C">
            <w:r>
              <w:rPr>
                <w:sz w:val="16"/>
              </w:rPr>
              <w:t>Small DC water pump</w:t>
            </w:r>
          </w:p>
        </w:tc>
        <w:tc>
          <w:tcPr>
            <w:tcW w:w="3260" w:type="dxa"/>
          </w:tcPr>
          <w:p w14:paraId="1213ECCB" w14:textId="77777777" w:rsidR="00A36747" w:rsidRDefault="0059319C">
            <w:r>
              <w:rPr>
                <w:sz w:val="16"/>
              </w:rPr>
              <w:t>Moves water from the reservoir to the pet's bowl.</w:t>
            </w:r>
          </w:p>
        </w:tc>
        <w:tc>
          <w:tcPr>
            <w:tcW w:w="3539" w:type="dxa"/>
          </w:tcPr>
          <w:p w14:paraId="216FD36E" w14:textId="3BFF1CB4" w:rsidR="00A36747" w:rsidRDefault="00334199">
            <w:r>
              <w:rPr>
                <w:noProof/>
              </w:rPr>
              <w:drawing>
                <wp:inline distT="0" distB="0" distL="0" distR="0" wp14:anchorId="6212318B" wp14:editId="66333ED0">
                  <wp:extent cx="1809115" cy="1809115"/>
                  <wp:effectExtent l="0" t="0" r="635" b="635"/>
                  <wp:docPr id="1258567599" name="Picture 10" descr="Circuitrocks DC Small Water Pump Horizontal Submersible 3W Fountain  Vertical Mini Micro 3V 5V 6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Circuitrocks DC Small Water Pump Horizontal Submersible 3W Fountain  Vertical Mini Micro 3V 5V 6V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115" cy="1809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220CB0C0" w14:textId="77777777" w:rsidTr="00334199">
        <w:trPr>
          <w:jc w:val="center"/>
        </w:trPr>
        <w:tc>
          <w:tcPr>
            <w:tcW w:w="1951" w:type="dxa"/>
          </w:tcPr>
          <w:p w14:paraId="0B6CBD01" w14:textId="77777777" w:rsidR="00A36747" w:rsidRDefault="0059319C">
            <w:r>
              <w:rPr>
                <w:sz w:val="16"/>
              </w:rPr>
              <w:t>Relay Module</w:t>
            </w:r>
          </w:p>
        </w:tc>
        <w:tc>
          <w:tcPr>
            <w:tcW w:w="2410" w:type="dxa"/>
          </w:tcPr>
          <w:p w14:paraId="659B76A0" w14:textId="77777777" w:rsidR="00A36747" w:rsidRDefault="0059319C">
            <w:r>
              <w:rPr>
                <w:sz w:val="16"/>
              </w:rPr>
              <w:t>1-channel relay module, ESP32-compatible</w:t>
            </w:r>
          </w:p>
        </w:tc>
        <w:tc>
          <w:tcPr>
            <w:tcW w:w="3260" w:type="dxa"/>
          </w:tcPr>
          <w:p w14:paraId="1822B8DC" w14:textId="77777777" w:rsidR="00A36747" w:rsidRDefault="0059319C">
            <w:r>
              <w:rPr>
                <w:sz w:val="16"/>
              </w:rPr>
              <w:t>Controls higher-current devices such as the water pump.</w:t>
            </w:r>
          </w:p>
        </w:tc>
        <w:tc>
          <w:tcPr>
            <w:tcW w:w="3539" w:type="dxa"/>
          </w:tcPr>
          <w:p w14:paraId="071A9682" w14:textId="5F1081D5" w:rsidR="00A36747" w:rsidRDefault="00334199">
            <w:r>
              <w:rPr>
                <w:noProof/>
              </w:rPr>
              <w:drawing>
                <wp:inline distT="0" distB="0" distL="0" distR="0" wp14:anchorId="26791F6C" wp14:editId="7601C687">
                  <wp:extent cx="1798320" cy="1348605"/>
                  <wp:effectExtent l="0" t="0" r="0" b="4445"/>
                  <wp:docPr id="1858447152" name="Picture 11" descr="Relay 1-Channel 24V Level Trigger Optocoupler Modu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Relay 1-Channel 24V Level Trigger Optocoupler Modu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567" cy="1354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0DD62499" w14:textId="77777777" w:rsidTr="00334199">
        <w:trPr>
          <w:jc w:val="center"/>
        </w:trPr>
        <w:tc>
          <w:tcPr>
            <w:tcW w:w="1951" w:type="dxa"/>
          </w:tcPr>
          <w:p w14:paraId="5BE58014" w14:textId="77777777" w:rsidR="00A36747" w:rsidRDefault="0059319C">
            <w:r>
              <w:rPr>
                <w:sz w:val="16"/>
              </w:rPr>
              <w:t>Food Reservoir</w:t>
            </w:r>
          </w:p>
        </w:tc>
        <w:tc>
          <w:tcPr>
            <w:tcW w:w="2410" w:type="dxa"/>
          </w:tcPr>
          <w:p w14:paraId="0E6F604D" w14:textId="77777777" w:rsidR="00A36747" w:rsidRDefault="0059319C">
            <w:r>
              <w:rPr>
                <w:sz w:val="16"/>
              </w:rPr>
              <w:t>Food-grade container/reservoir</w:t>
            </w:r>
          </w:p>
        </w:tc>
        <w:tc>
          <w:tcPr>
            <w:tcW w:w="3260" w:type="dxa"/>
          </w:tcPr>
          <w:p w14:paraId="61CE2610" w14:textId="77777777" w:rsidR="00A36747" w:rsidRDefault="0059319C">
            <w:r>
              <w:rPr>
                <w:sz w:val="16"/>
              </w:rPr>
              <w:t>Stores pet food before dispensing.</w:t>
            </w:r>
          </w:p>
        </w:tc>
        <w:tc>
          <w:tcPr>
            <w:tcW w:w="3539" w:type="dxa"/>
          </w:tcPr>
          <w:p w14:paraId="3C972794" w14:textId="758D1E18" w:rsidR="00A36747" w:rsidRDefault="00334199">
            <w:r>
              <w:rPr>
                <w:noProof/>
              </w:rPr>
              <w:drawing>
                <wp:inline distT="0" distB="0" distL="0" distR="0" wp14:anchorId="345C8171" wp14:editId="24FF69DE">
                  <wp:extent cx="2110105" cy="2110105"/>
                  <wp:effectExtent l="0" t="0" r="0" b="0"/>
                  <wp:docPr id="377967981" name="Picture 12" descr="aF4 Reservoir Reload High Flow Cup - InD Aquatics – Top Shelf Aquatic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aF4 Reservoir Reload High Flow Cup - InD Aquatics – Top Shelf Aquatic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0105" cy="2110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340696C7" w14:textId="77777777" w:rsidTr="00334199">
        <w:trPr>
          <w:jc w:val="center"/>
        </w:trPr>
        <w:tc>
          <w:tcPr>
            <w:tcW w:w="1951" w:type="dxa"/>
          </w:tcPr>
          <w:p w14:paraId="6B46AE29" w14:textId="77777777" w:rsidR="00A36747" w:rsidRDefault="0059319C">
            <w:r>
              <w:rPr>
                <w:sz w:val="16"/>
              </w:rPr>
              <w:t>Water Reservoir</w:t>
            </w:r>
          </w:p>
        </w:tc>
        <w:tc>
          <w:tcPr>
            <w:tcW w:w="2410" w:type="dxa"/>
          </w:tcPr>
          <w:p w14:paraId="11945E06" w14:textId="77777777" w:rsidR="00A36747" w:rsidRDefault="0059319C">
            <w:r>
              <w:rPr>
                <w:sz w:val="16"/>
              </w:rPr>
              <w:t>Food/water-safe container</w:t>
            </w:r>
          </w:p>
        </w:tc>
        <w:tc>
          <w:tcPr>
            <w:tcW w:w="3260" w:type="dxa"/>
          </w:tcPr>
          <w:p w14:paraId="03E7BADD" w14:textId="77777777" w:rsidR="00A36747" w:rsidRDefault="0059319C">
            <w:r>
              <w:rPr>
                <w:sz w:val="16"/>
              </w:rPr>
              <w:t>Stores drinking water for automatic supply.</w:t>
            </w:r>
          </w:p>
        </w:tc>
        <w:tc>
          <w:tcPr>
            <w:tcW w:w="3539" w:type="dxa"/>
          </w:tcPr>
          <w:p w14:paraId="6BF869FA" w14:textId="2566E508" w:rsidR="00A36747" w:rsidRDefault="00CF2720">
            <w:r>
              <w:rPr>
                <w:noProof/>
              </w:rPr>
              <w:drawing>
                <wp:inline distT="0" distB="0" distL="0" distR="0" wp14:anchorId="6BB9A8B1" wp14:editId="58D60411">
                  <wp:extent cx="2001520" cy="2286000"/>
                  <wp:effectExtent l="0" t="0" r="0" b="0"/>
                  <wp:docPr id="1179194230" name="Picture 21" descr="No description availabl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No description available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1520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2ED03A6D" w14:textId="77777777" w:rsidTr="00334199">
        <w:trPr>
          <w:jc w:val="center"/>
        </w:trPr>
        <w:tc>
          <w:tcPr>
            <w:tcW w:w="1951" w:type="dxa"/>
          </w:tcPr>
          <w:p w14:paraId="7BD32CFA" w14:textId="77777777" w:rsidR="00A36747" w:rsidRDefault="0059319C">
            <w:r>
              <w:rPr>
                <w:sz w:val="16"/>
              </w:rPr>
              <w:t>Feeding Bowl</w:t>
            </w:r>
          </w:p>
        </w:tc>
        <w:tc>
          <w:tcPr>
            <w:tcW w:w="2410" w:type="dxa"/>
          </w:tcPr>
          <w:p w14:paraId="6F71671B" w14:textId="77777777" w:rsidR="00A36747" w:rsidRDefault="0059319C">
            <w:r>
              <w:rPr>
                <w:sz w:val="16"/>
              </w:rPr>
              <w:t>Pet feeding bowl</w:t>
            </w:r>
          </w:p>
        </w:tc>
        <w:tc>
          <w:tcPr>
            <w:tcW w:w="3260" w:type="dxa"/>
          </w:tcPr>
          <w:p w14:paraId="6C8D7369" w14:textId="77777777" w:rsidR="00A36747" w:rsidRDefault="0059319C">
            <w:r>
              <w:rPr>
                <w:sz w:val="16"/>
              </w:rPr>
              <w:t>Receives dispensed food for the pet.</w:t>
            </w:r>
          </w:p>
        </w:tc>
        <w:tc>
          <w:tcPr>
            <w:tcW w:w="3539" w:type="dxa"/>
          </w:tcPr>
          <w:p w14:paraId="0991860C" w14:textId="2399348B" w:rsidR="00A36747" w:rsidRDefault="00334199">
            <w:r>
              <w:rPr>
                <w:noProof/>
              </w:rPr>
              <w:drawing>
                <wp:inline distT="0" distB="0" distL="0" distR="0" wp14:anchorId="583231B3" wp14:editId="1E5E52BF">
                  <wp:extent cx="2110105" cy="1437005"/>
                  <wp:effectExtent l="0" t="0" r="4445" b="0"/>
                  <wp:docPr id="15149842" name="Picture 13" descr="Amazon Basics Stainless Steel Pet Feeding Bowls for Dogs and Cats | Set of  2 |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Amazon Basics Stainless Steel Pet Feeding Bowls for Dogs and Cats | Set of  2 |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0105" cy="143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164F7468" w14:textId="77777777" w:rsidTr="00334199">
        <w:trPr>
          <w:jc w:val="center"/>
        </w:trPr>
        <w:tc>
          <w:tcPr>
            <w:tcW w:w="1951" w:type="dxa"/>
          </w:tcPr>
          <w:p w14:paraId="055E26B1" w14:textId="77777777" w:rsidR="00A36747" w:rsidRDefault="0059319C">
            <w:r>
              <w:rPr>
                <w:sz w:val="16"/>
              </w:rPr>
              <w:lastRenderedPageBreak/>
              <w:t>Water Bowl</w:t>
            </w:r>
          </w:p>
        </w:tc>
        <w:tc>
          <w:tcPr>
            <w:tcW w:w="2410" w:type="dxa"/>
          </w:tcPr>
          <w:p w14:paraId="07FF0588" w14:textId="77777777" w:rsidR="00A36747" w:rsidRDefault="0059319C">
            <w:r>
              <w:rPr>
                <w:sz w:val="16"/>
              </w:rPr>
              <w:t>Pet water bowl</w:t>
            </w:r>
          </w:p>
        </w:tc>
        <w:tc>
          <w:tcPr>
            <w:tcW w:w="3260" w:type="dxa"/>
          </w:tcPr>
          <w:p w14:paraId="5D83F2D8" w14:textId="77777777" w:rsidR="00A36747" w:rsidRDefault="0059319C">
            <w:r>
              <w:rPr>
                <w:sz w:val="16"/>
              </w:rPr>
              <w:t>Provides drinking water to the pet.</w:t>
            </w:r>
          </w:p>
        </w:tc>
        <w:tc>
          <w:tcPr>
            <w:tcW w:w="3539" w:type="dxa"/>
          </w:tcPr>
          <w:p w14:paraId="2A082A67" w14:textId="16803771" w:rsidR="00A36747" w:rsidRDefault="00334199">
            <w:r>
              <w:rPr>
                <w:noProof/>
              </w:rPr>
              <w:drawing>
                <wp:inline distT="0" distB="0" distL="0" distR="0" wp14:anchorId="4ABDF4AA" wp14:editId="3BADD2E4">
                  <wp:extent cx="2110105" cy="2110105"/>
                  <wp:effectExtent l="0" t="0" r="4445" b="4445"/>
                  <wp:docPr id="2057554512" name="Picture 14" descr="Medium Stainless Steel No-Tip Dog Food &amp; Water Bowl #8303 -- approx. 64 oz.  | Gun Dog Suppl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Medium Stainless Steel No-Tip Dog Food &amp; Water Bowl #8303 -- approx. 64 oz.  | Gun Dog Suppl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0105" cy="2110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18026EDC" w14:textId="77777777" w:rsidTr="00334199">
        <w:trPr>
          <w:jc w:val="center"/>
        </w:trPr>
        <w:tc>
          <w:tcPr>
            <w:tcW w:w="1951" w:type="dxa"/>
          </w:tcPr>
          <w:p w14:paraId="01317C19" w14:textId="77777777" w:rsidR="00A36747" w:rsidRDefault="0059319C">
            <w:r>
              <w:rPr>
                <w:sz w:val="16"/>
              </w:rPr>
              <w:t>Power Supply</w:t>
            </w:r>
          </w:p>
        </w:tc>
        <w:tc>
          <w:tcPr>
            <w:tcW w:w="2410" w:type="dxa"/>
          </w:tcPr>
          <w:p w14:paraId="6272750A" w14:textId="77777777" w:rsidR="00A36747" w:rsidRDefault="0059319C">
            <w:r>
              <w:rPr>
                <w:sz w:val="16"/>
              </w:rPr>
              <w:t>5V/12V regulated DC power supply as required</w:t>
            </w:r>
          </w:p>
        </w:tc>
        <w:tc>
          <w:tcPr>
            <w:tcW w:w="3260" w:type="dxa"/>
          </w:tcPr>
          <w:p w14:paraId="5C00F60C" w14:textId="77777777" w:rsidR="00A36747" w:rsidRDefault="0059319C">
            <w:r>
              <w:rPr>
                <w:sz w:val="16"/>
              </w:rPr>
              <w:t>Provides power to the controller and connected devices.</w:t>
            </w:r>
          </w:p>
        </w:tc>
        <w:tc>
          <w:tcPr>
            <w:tcW w:w="3539" w:type="dxa"/>
          </w:tcPr>
          <w:p w14:paraId="2BEC0181" w14:textId="170E4E14" w:rsidR="00A36747" w:rsidRDefault="00334199">
            <w:r>
              <w:rPr>
                <w:noProof/>
              </w:rPr>
              <w:drawing>
                <wp:inline distT="0" distB="0" distL="0" distR="0" wp14:anchorId="17C37E24" wp14:editId="49352662">
                  <wp:extent cx="2110105" cy="1805305"/>
                  <wp:effectExtent l="0" t="0" r="4445" b="4445"/>
                  <wp:docPr id="825743749" name="Picture 15" descr="1000W Power Supply 80 Plus Gold Wide Voltage Philippines | Ubu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1000W Power Supply 80 Plus Gold Wide Voltage Philippines | Ubu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0105" cy="1805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3CDFBB9D" w14:textId="77777777" w:rsidTr="00334199">
        <w:trPr>
          <w:jc w:val="center"/>
        </w:trPr>
        <w:tc>
          <w:tcPr>
            <w:tcW w:w="1951" w:type="dxa"/>
          </w:tcPr>
          <w:p w14:paraId="30639BDB" w14:textId="77777777" w:rsidR="00A36747" w:rsidRDefault="0059319C">
            <w:r>
              <w:rPr>
                <w:sz w:val="16"/>
              </w:rPr>
              <w:t>Breadboard / Prototype Board</w:t>
            </w:r>
          </w:p>
        </w:tc>
        <w:tc>
          <w:tcPr>
            <w:tcW w:w="2410" w:type="dxa"/>
          </w:tcPr>
          <w:p w14:paraId="785EE14B" w14:textId="77777777" w:rsidR="00A36747" w:rsidRDefault="0059319C">
            <w:r>
              <w:rPr>
                <w:sz w:val="16"/>
              </w:rPr>
              <w:t>Standard prototyping board</w:t>
            </w:r>
          </w:p>
        </w:tc>
        <w:tc>
          <w:tcPr>
            <w:tcW w:w="3260" w:type="dxa"/>
          </w:tcPr>
          <w:p w14:paraId="6AF5F80C" w14:textId="77777777" w:rsidR="00A36747" w:rsidRDefault="0059319C">
            <w:r>
              <w:rPr>
                <w:sz w:val="16"/>
              </w:rPr>
              <w:t>Used for initial circuit assembly and testing.</w:t>
            </w:r>
          </w:p>
        </w:tc>
        <w:tc>
          <w:tcPr>
            <w:tcW w:w="3539" w:type="dxa"/>
          </w:tcPr>
          <w:p w14:paraId="7939E3A9" w14:textId="1F8E3119" w:rsidR="00A36747" w:rsidRDefault="00334199">
            <w:r>
              <w:rPr>
                <w:noProof/>
              </w:rPr>
              <w:drawing>
                <wp:inline distT="0" distB="0" distL="0" distR="0" wp14:anchorId="5C922EF2" wp14:editId="4786F5BD">
                  <wp:extent cx="2110105" cy="2110105"/>
                  <wp:effectExtent l="0" t="0" r="4445" b="4445"/>
                  <wp:docPr id="1329306858" name="Picture 16" descr="How to Build Prototype Electronic Circui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How to Build Prototype Electronic Circui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0105" cy="2110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719A4682" w14:textId="77777777" w:rsidTr="00334199">
        <w:trPr>
          <w:jc w:val="center"/>
        </w:trPr>
        <w:tc>
          <w:tcPr>
            <w:tcW w:w="1951" w:type="dxa"/>
          </w:tcPr>
          <w:p w14:paraId="6E2D3B31" w14:textId="77777777" w:rsidR="00A36747" w:rsidRDefault="0059319C">
            <w:r>
              <w:rPr>
                <w:sz w:val="16"/>
              </w:rPr>
              <w:t>Jumper Wires</w:t>
            </w:r>
          </w:p>
        </w:tc>
        <w:tc>
          <w:tcPr>
            <w:tcW w:w="2410" w:type="dxa"/>
          </w:tcPr>
          <w:p w14:paraId="5844B9BD" w14:textId="77777777" w:rsidR="00A36747" w:rsidRDefault="0059319C">
            <w:r>
              <w:rPr>
                <w:sz w:val="16"/>
              </w:rPr>
              <w:t>Male-to-male / male-to-female jumper wires</w:t>
            </w:r>
          </w:p>
        </w:tc>
        <w:tc>
          <w:tcPr>
            <w:tcW w:w="3260" w:type="dxa"/>
          </w:tcPr>
          <w:p w14:paraId="5F967A13" w14:textId="77777777" w:rsidR="00A36747" w:rsidRDefault="0059319C">
            <w:r>
              <w:rPr>
                <w:sz w:val="16"/>
              </w:rPr>
              <w:t>Connects sensors and modules during prototyping.</w:t>
            </w:r>
          </w:p>
        </w:tc>
        <w:tc>
          <w:tcPr>
            <w:tcW w:w="3539" w:type="dxa"/>
          </w:tcPr>
          <w:p w14:paraId="2AD612C1" w14:textId="1F02588A" w:rsidR="00A36747" w:rsidRDefault="00334199">
            <w:r>
              <w:rPr>
                <w:noProof/>
              </w:rPr>
              <w:drawing>
                <wp:inline distT="0" distB="0" distL="0" distR="0" wp14:anchorId="7FFEF339" wp14:editId="4DE9D7A3">
                  <wp:extent cx="2110105" cy="2110105"/>
                  <wp:effectExtent l="0" t="0" r="4445" b="4445"/>
                  <wp:docPr id="861808649" name="Picture 17" descr="Complete Guide to Jumper Wires: Types, Uses, and How to Choose The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Complete Guide to Jumper Wires: Types, Uses, and How to Choose The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0105" cy="2110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05723BB0" w14:textId="77777777" w:rsidTr="00334199">
        <w:trPr>
          <w:jc w:val="center"/>
        </w:trPr>
        <w:tc>
          <w:tcPr>
            <w:tcW w:w="1951" w:type="dxa"/>
          </w:tcPr>
          <w:p w14:paraId="468FE59C" w14:textId="77777777" w:rsidR="00A36747" w:rsidRDefault="0059319C">
            <w:r>
              <w:rPr>
                <w:sz w:val="16"/>
              </w:rPr>
              <w:lastRenderedPageBreak/>
              <w:t>USB Cable</w:t>
            </w:r>
          </w:p>
        </w:tc>
        <w:tc>
          <w:tcPr>
            <w:tcW w:w="2410" w:type="dxa"/>
          </w:tcPr>
          <w:p w14:paraId="1968593B" w14:textId="77777777" w:rsidR="00A36747" w:rsidRDefault="0059319C">
            <w:r>
              <w:rPr>
                <w:sz w:val="16"/>
              </w:rPr>
              <w:t>Data/power USB cable for ESP32</w:t>
            </w:r>
          </w:p>
        </w:tc>
        <w:tc>
          <w:tcPr>
            <w:tcW w:w="3260" w:type="dxa"/>
          </w:tcPr>
          <w:p w14:paraId="5333F1D1" w14:textId="77777777" w:rsidR="00A36747" w:rsidRDefault="0059319C">
            <w:r>
              <w:rPr>
                <w:sz w:val="16"/>
              </w:rPr>
              <w:t>Used for programming and powering the ESP32 during testing.</w:t>
            </w:r>
          </w:p>
        </w:tc>
        <w:tc>
          <w:tcPr>
            <w:tcW w:w="3539" w:type="dxa"/>
          </w:tcPr>
          <w:p w14:paraId="0AD0C069" w14:textId="36285BDD" w:rsidR="00A36747" w:rsidRDefault="00334199">
            <w:r>
              <w:rPr>
                <w:noProof/>
              </w:rPr>
              <w:drawing>
                <wp:inline distT="0" distB="0" distL="0" distR="0" wp14:anchorId="03420336" wp14:editId="01871474">
                  <wp:extent cx="2110105" cy="1980565"/>
                  <wp:effectExtent l="0" t="0" r="4445" b="635"/>
                  <wp:docPr id="6975961" name="Picture 18" descr="Micro USB Cable USB 2.0 A-Male to Micro B Cable Fast Philippines | Ubu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Micro USB Cable USB 2.0 A-Male to Micro B Cable Fast Philippines | Ubu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0105" cy="1980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086CE325" w14:textId="77777777" w:rsidTr="00334199">
        <w:trPr>
          <w:jc w:val="center"/>
        </w:trPr>
        <w:tc>
          <w:tcPr>
            <w:tcW w:w="1951" w:type="dxa"/>
          </w:tcPr>
          <w:p w14:paraId="0A68839E" w14:textId="77777777" w:rsidR="00A36747" w:rsidRDefault="0059319C">
            <w:r>
              <w:rPr>
                <w:sz w:val="16"/>
              </w:rPr>
              <w:t>Voltage Regulator</w:t>
            </w:r>
          </w:p>
        </w:tc>
        <w:tc>
          <w:tcPr>
            <w:tcW w:w="2410" w:type="dxa"/>
          </w:tcPr>
          <w:p w14:paraId="668DEC1C" w14:textId="77777777" w:rsidR="00A36747" w:rsidRDefault="0059319C">
            <w:r>
              <w:rPr>
                <w:sz w:val="16"/>
              </w:rPr>
              <w:t>DC-DC buck converter, adjustable</w:t>
            </w:r>
          </w:p>
        </w:tc>
        <w:tc>
          <w:tcPr>
            <w:tcW w:w="3260" w:type="dxa"/>
          </w:tcPr>
          <w:p w14:paraId="6DA7D259" w14:textId="77777777" w:rsidR="00A36747" w:rsidRDefault="0059319C">
            <w:r>
              <w:rPr>
                <w:sz w:val="16"/>
              </w:rPr>
              <w:t>Provides suitable voltage to individual components.</w:t>
            </w:r>
          </w:p>
        </w:tc>
        <w:tc>
          <w:tcPr>
            <w:tcW w:w="3539" w:type="dxa"/>
          </w:tcPr>
          <w:p w14:paraId="5A3D9AEA" w14:textId="6634F79F" w:rsidR="00A36747" w:rsidRDefault="00334199">
            <w:r>
              <w:rPr>
                <w:noProof/>
              </w:rPr>
              <w:drawing>
                <wp:inline distT="0" distB="0" distL="0" distR="0" wp14:anchorId="20446644" wp14:editId="59D89E12">
                  <wp:extent cx="2110105" cy="2110105"/>
                  <wp:effectExtent l="0" t="0" r="0" b="0"/>
                  <wp:docPr id="495708323" name="Picture 19" descr="Automatic voltage regulator 2000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Automatic voltage regulator 2000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0105" cy="2110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125FBA0B" w14:textId="77777777" w:rsidTr="00334199">
        <w:trPr>
          <w:jc w:val="center"/>
        </w:trPr>
        <w:tc>
          <w:tcPr>
            <w:tcW w:w="1951" w:type="dxa"/>
          </w:tcPr>
          <w:p w14:paraId="5452B7A4" w14:textId="77777777" w:rsidR="00A36747" w:rsidRDefault="0059319C">
            <w:r>
              <w:rPr>
                <w:sz w:val="16"/>
              </w:rPr>
              <w:t>Enclosure Hardware</w:t>
            </w:r>
          </w:p>
        </w:tc>
        <w:tc>
          <w:tcPr>
            <w:tcW w:w="2410" w:type="dxa"/>
          </w:tcPr>
          <w:p w14:paraId="045BE713" w14:textId="77777777" w:rsidR="00A36747" w:rsidRDefault="0059319C">
            <w:r>
              <w:rPr>
                <w:sz w:val="16"/>
              </w:rPr>
              <w:t>Screws, brackets, spacers, mounting hardware</w:t>
            </w:r>
          </w:p>
        </w:tc>
        <w:tc>
          <w:tcPr>
            <w:tcW w:w="3260" w:type="dxa"/>
          </w:tcPr>
          <w:p w14:paraId="54BC64DF" w14:textId="77777777" w:rsidR="00A36747" w:rsidRDefault="0059319C">
            <w:r>
              <w:rPr>
                <w:sz w:val="16"/>
              </w:rPr>
              <w:t>Secures the electronic components and mechanisms.</w:t>
            </w:r>
          </w:p>
        </w:tc>
        <w:tc>
          <w:tcPr>
            <w:tcW w:w="3539" w:type="dxa"/>
          </w:tcPr>
          <w:p w14:paraId="5A7695DA" w14:textId="77777777" w:rsidR="00A36747" w:rsidRDefault="0059319C">
            <w:r>
              <w:rPr>
                <w:sz w:val="16"/>
              </w:rPr>
              <w:t>[Insert Picture]</w:t>
            </w:r>
          </w:p>
        </w:tc>
      </w:tr>
    </w:tbl>
    <w:p w14:paraId="7D70F668" w14:textId="77777777" w:rsidR="00A36747" w:rsidRDefault="00A36747"/>
    <w:p w14:paraId="71A9FFBF" w14:textId="77777777" w:rsidR="00A36747" w:rsidRDefault="0059319C">
      <w:pPr>
        <w:pStyle w:val="Heading1"/>
      </w:pPr>
      <w:r>
        <w:t>2. Software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72"/>
        <w:gridCol w:w="2242"/>
        <w:gridCol w:w="2101"/>
        <w:gridCol w:w="4419"/>
      </w:tblGrid>
      <w:tr w:rsidR="00A36747" w14:paraId="222B3DD1" w14:textId="77777777">
        <w:trPr>
          <w:jc w:val="center"/>
        </w:trPr>
        <w:tc>
          <w:tcPr>
            <w:tcW w:w="2736" w:type="dxa"/>
            <w:vAlign w:val="center"/>
          </w:tcPr>
          <w:p w14:paraId="21C527EB" w14:textId="77777777" w:rsidR="00A36747" w:rsidRDefault="0059319C">
            <w:r>
              <w:rPr>
                <w:b/>
                <w:sz w:val="18"/>
              </w:rPr>
              <w:t>Materials / Product</w:t>
            </w:r>
          </w:p>
        </w:tc>
        <w:tc>
          <w:tcPr>
            <w:tcW w:w="2736" w:type="dxa"/>
            <w:vAlign w:val="center"/>
          </w:tcPr>
          <w:p w14:paraId="23991AA5" w14:textId="77777777" w:rsidR="00A36747" w:rsidRDefault="0059319C">
            <w:r>
              <w:rPr>
                <w:b/>
                <w:sz w:val="18"/>
              </w:rPr>
              <w:t>Brand / Model / Specific Specification</w:t>
            </w:r>
          </w:p>
        </w:tc>
        <w:tc>
          <w:tcPr>
            <w:tcW w:w="2736" w:type="dxa"/>
            <w:vAlign w:val="center"/>
          </w:tcPr>
          <w:p w14:paraId="439FEF3A" w14:textId="77777777" w:rsidR="00A36747" w:rsidRDefault="0059319C">
            <w:r>
              <w:rPr>
                <w:b/>
                <w:sz w:val="18"/>
              </w:rPr>
              <w:t>Purpose</w:t>
            </w:r>
          </w:p>
        </w:tc>
        <w:tc>
          <w:tcPr>
            <w:tcW w:w="2736" w:type="dxa"/>
            <w:vAlign w:val="center"/>
          </w:tcPr>
          <w:p w14:paraId="69A96241" w14:textId="77777777" w:rsidR="00A36747" w:rsidRDefault="0059319C">
            <w:r>
              <w:rPr>
                <w:b/>
                <w:sz w:val="18"/>
              </w:rPr>
              <w:t>Picture</w:t>
            </w:r>
          </w:p>
        </w:tc>
      </w:tr>
      <w:tr w:rsidR="00A36747" w14:paraId="4EF7E0BD" w14:textId="77777777">
        <w:trPr>
          <w:jc w:val="center"/>
        </w:trPr>
        <w:tc>
          <w:tcPr>
            <w:tcW w:w="2736" w:type="dxa"/>
          </w:tcPr>
          <w:p w14:paraId="6FEF4B79" w14:textId="77777777" w:rsidR="00A36747" w:rsidRDefault="0059319C">
            <w:r>
              <w:rPr>
                <w:sz w:val="16"/>
              </w:rPr>
              <w:t>Petify Mobile Application</w:t>
            </w:r>
          </w:p>
        </w:tc>
        <w:tc>
          <w:tcPr>
            <w:tcW w:w="2736" w:type="dxa"/>
          </w:tcPr>
          <w:p w14:paraId="4A2F44E9" w14:textId="77777777" w:rsidR="00A36747" w:rsidRDefault="0059319C">
            <w:r>
              <w:rPr>
                <w:sz w:val="16"/>
              </w:rPr>
              <w:t>Proposed mobile application</w:t>
            </w:r>
          </w:p>
        </w:tc>
        <w:tc>
          <w:tcPr>
            <w:tcW w:w="2736" w:type="dxa"/>
          </w:tcPr>
          <w:p w14:paraId="1273847A" w14:textId="77777777" w:rsidR="00A36747" w:rsidRDefault="0059319C">
            <w:r>
              <w:rPr>
                <w:sz w:val="16"/>
              </w:rPr>
              <w:t>Provides monitoring, control, notifications, and history access.</w:t>
            </w:r>
          </w:p>
        </w:tc>
        <w:tc>
          <w:tcPr>
            <w:tcW w:w="2736" w:type="dxa"/>
          </w:tcPr>
          <w:p w14:paraId="74ADEA06" w14:textId="7EBA4EAB" w:rsidR="00A36747" w:rsidRDefault="00CF2720">
            <w:r>
              <w:rPr>
                <w:noProof/>
              </w:rPr>
              <w:drawing>
                <wp:inline distT="0" distB="0" distL="0" distR="0" wp14:anchorId="24EABD7E" wp14:editId="073329D3">
                  <wp:extent cx="2529397" cy="1003300"/>
                  <wp:effectExtent l="0" t="0" r="4445" b="6350"/>
                  <wp:docPr id="1985904287" name="Picture 20" descr="Open 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Open pho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7423" cy="10263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0A043EA6" w14:textId="77777777">
        <w:trPr>
          <w:jc w:val="center"/>
        </w:trPr>
        <w:tc>
          <w:tcPr>
            <w:tcW w:w="2736" w:type="dxa"/>
          </w:tcPr>
          <w:p w14:paraId="1675968B" w14:textId="77777777" w:rsidR="00A36747" w:rsidRDefault="0059319C">
            <w:r>
              <w:rPr>
                <w:sz w:val="16"/>
              </w:rPr>
              <w:t>ESP32 Firmware</w:t>
            </w:r>
          </w:p>
        </w:tc>
        <w:tc>
          <w:tcPr>
            <w:tcW w:w="2736" w:type="dxa"/>
          </w:tcPr>
          <w:p w14:paraId="381D0AD8" w14:textId="77777777" w:rsidR="00A36747" w:rsidRDefault="0059319C">
            <w:r>
              <w:rPr>
                <w:sz w:val="16"/>
              </w:rPr>
              <w:t>Arduino/C++ firmware for ESP32</w:t>
            </w:r>
          </w:p>
        </w:tc>
        <w:tc>
          <w:tcPr>
            <w:tcW w:w="2736" w:type="dxa"/>
          </w:tcPr>
          <w:p w14:paraId="4D35CAB9" w14:textId="77777777" w:rsidR="00A36747" w:rsidRDefault="0059319C">
            <w:r>
              <w:rPr>
                <w:sz w:val="16"/>
              </w:rPr>
              <w:t>Processes schedules, sensor readings, and device commands.</w:t>
            </w:r>
          </w:p>
        </w:tc>
        <w:tc>
          <w:tcPr>
            <w:tcW w:w="2736" w:type="dxa"/>
          </w:tcPr>
          <w:p w14:paraId="23AEF546" w14:textId="305951D7" w:rsidR="00A36747" w:rsidRDefault="00C87728">
            <w:r>
              <w:rPr>
                <w:noProof/>
              </w:rPr>
              <w:drawing>
                <wp:inline distT="0" distB="0" distL="0" distR="0" wp14:anchorId="6DA57E0B" wp14:editId="311CB46A">
                  <wp:extent cx="1904365" cy="1690814"/>
                  <wp:effectExtent l="0" t="0" r="635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121" cy="1714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1F7CF6E3" w14:textId="77777777">
        <w:trPr>
          <w:jc w:val="center"/>
        </w:trPr>
        <w:tc>
          <w:tcPr>
            <w:tcW w:w="2736" w:type="dxa"/>
          </w:tcPr>
          <w:p w14:paraId="5FE40CF7" w14:textId="77777777" w:rsidR="00A36747" w:rsidRDefault="0059319C">
            <w:r>
              <w:rPr>
                <w:sz w:val="16"/>
              </w:rPr>
              <w:lastRenderedPageBreak/>
              <w:t>Feeding Control Module</w:t>
            </w:r>
          </w:p>
        </w:tc>
        <w:tc>
          <w:tcPr>
            <w:tcW w:w="2736" w:type="dxa"/>
          </w:tcPr>
          <w:p w14:paraId="4AD25571" w14:textId="77777777" w:rsidR="00A36747" w:rsidRDefault="0059319C">
            <w:r>
              <w:rPr>
                <w:sz w:val="16"/>
              </w:rPr>
              <w:t>Schedule and manual-control logic</w:t>
            </w:r>
          </w:p>
        </w:tc>
        <w:tc>
          <w:tcPr>
            <w:tcW w:w="2736" w:type="dxa"/>
          </w:tcPr>
          <w:p w14:paraId="0224B79B" w14:textId="77777777" w:rsidR="00A36747" w:rsidRDefault="0059319C">
            <w:r>
              <w:rPr>
                <w:sz w:val="16"/>
              </w:rPr>
              <w:t>Controls automatic and manual feeding.</w:t>
            </w:r>
          </w:p>
        </w:tc>
        <w:tc>
          <w:tcPr>
            <w:tcW w:w="2736" w:type="dxa"/>
          </w:tcPr>
          <w:p w14:paraId="55A469D5" w14:textId="04278F68" w:rsidR="00A36747" w:rsidRDefault="00C87728">
            <w:r>
              <w:rPr>
                <w:noProof/>
              </w:rPr>
              <w:drawing>
                <wp:inline distT="0" distB="0" distL="0" distR="0" wp14:anchorId="7CB52C85" wp14:editId="62B7B7F0">
                  <wp:extent cx="2595880" cy="1362075"/>
                  <wp:effectExtent l="0" t="0" r="0" b="9525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112" cy="136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68765C51" w14:textId="77777777">
        <w:trPr>
          <w:jc w:val="center"/>
        </w:trPr>
        <w:tc>
          <w:tcPr>
            <w:tcW w:w="2736" w:type="dxa"/>
          </w:tcPr>
          <w:p w14:paraId="1818192A" w14:textId="77777777" w:rsidR="00A36747" w:rsidRDefault="0059319C">
            <w:r>
              <w:rPr>
                <w:sz w:val="16"/>
              </w:rPr>
              <w:t>Water Monitoring Module</w:t>
            </w:r>
          </w:p>
        </w:tc>
        <w:tc>
          <w:tcPr>
            <w:tcW w:w="2736" w:type="dxa"/>
          </w:tcPr>
          <w:p w14:paraId="6F8A2AA9" w14:textId="77777777" w:rsidR="00A36747" w:rsidRDefault="0059319C">
            <w:r>
              <w:rPr>
                <w:sz w:val="16"/>
              </w:rPr>
              <w:t>Water-level monitoring logic</w:t>
            </w:r>
          </w:p>
        </w:tc>
        <w:tc>
          <w:tcPr>
            <w:tcW w:w="2736" w:type="dxa"/>
          </w:tcPr>
          <w:p w14:paraId="22937D66" w14:textId="77777777" w:rsidR="00A36747" w:rsidRDefault="0059319C">
            <w:r>
              <w:rPr>
                <w:sz w:val="16"/>
              </w:rPr>
              <w:t>Processes water-level readings and low-water conditions.</w:t>
            </w:r>
          </w:p>
        </w:tc>
        <w:tc>
          <w:tcPr>
            <w:tcW w:w="2736" w:type="dxa"/>
          </w:tcPr>
          <w:p w14:paraId="0F3E6A08" w14:textId="604EEB26" w:rsidR="00A36747" w:rsidRDefault="00C87728" w:rsidP="00C8772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A00C23" wp14:editId="1A23BFF4">
                  <wp:extent cx="1399248" cy="1701800"/>
                  <wp:effectExtent l="0" t="0" r="0" b="0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2589" cy="1718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53EE7BF1" w14:textId="77777777">
        <w:trPr>
          <w:jc w:val="center"/>
        </w:trPr>
        <w:tc>
          <w:tcPr>
            <w:tcW w:w="2736" w:type="dxa"/>
          </w:tcPr>
          <w:p w14:paraId="1FC07E19" w14:textId="77777777" w:rsidR="00A36747" w:rsidRDefault="0059319C">
            <w:r>
              <w:rPr>
                <w:sz w:val="16"/>
              </w:rPr>
              <w:t>Camera Monitoring Module</w:t>
            </w:r>
          </w:p>
        </w:tc>
        <w:tc>
          <w:tcPr>
            <w:tcW w:w="2736" w:type="dxa"/>
          </w:tcPr>
          <w:p w14:paraId="36B2436C" w14:textId="77777777" w:rsidR="00A36747" w:rsidRDefault="0059319C">
            <w:r>
              <w:rPr>
                <w:sz w:val="16"/>
              </w:rPr>
              <w:t>Camera streaming/control interface</w:t>
            </w:r>
          </w:p>
        </w:tc>
        <w:tc>
          <w:tcPr>
            <w:tcW w:w="2736" w:type="dxa"/>
          </w:tcPr>
          <w:p w14:paraId="6FD164DE" w14:textId="77777777" w:rsidR="00A36747" w:rsidRDefault="0059319C">
            <w:r>
              <w:rPr>
                <w:sz w:val="16"/>
              </w:rPr>
              <w:t>Allows the owner to view and control the rotating camera.</w:t>
            </w:r>
          </w:p>
        </w:tc>
        <w:tc>
          <w:tcPr>
            <w:tcW w:w="2736" w:type="dxa"/>
          </w:tcPr>
          <w:p w14:paraId="4F17824C" w14:textId="3BD01F2A" w:rsidR="00A36747" w:rsidRDefault="00C87728" w:rsidP="00C8772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48755C" wp14:editId="7FD79EFD">
                  <wp:extent cx="1666240" cy="1666240"/>
                  <wp:effectExtent l="0" t="0" r="0" b="0"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40" cy="166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7A412235" w14:textId="77777777">
        <w:trPr>
          <w:jc w:val="center"/>
        </w:trPr>
        <w:tc>
          <w:tcPr>
            <w:tcW w:w="2736" w:type="dxa"/>
          </w:tcPr>
          <w:p w14:paraId="7F15C0B0" w14:textId="77777777" w:rsidR="00A36747" w:rsidRDefault="0059319C">
            <w:r>
              <w:rPr>
                <w:sz w:val="16"/>
              </w:rPr>
              <w:t>Notification Module</w:t>
            </w:r>
          </w:p>
        </w:tc>
        <w:tc>
          <w:tcPr>
            <w:tcW w:w="2736" w:type="dxa"/>
          </w:tcPr>
          <w:p w14:paraId="008E0E9C" w14:textId="77777777" w:rsidR="00A36747" w:rsidRDefault="0059319C">
            <w:r>
              <w:rPr>
                <w:sz w:val="16"/>
              </w:rPr>
              <w:t>Push notification logic/service integration</w:t>
            </w:r>
          </w:p>
        </w:tc>
        <w:tc>
          <w:tcPr>
            <w:tcW w:w="2736" w:type="dxa"/>
          </w:tcPr>
          <w:p w14:paraId="64D33516" w14:textId="77777777" w:rsidR="00A36747" w:rsidRDefault="0059319C">
            <w:r>
              <w:rPr>
                <w:sz w:val="16"/>
              </w:rPr>
              <w:t>Sends alerts such as low-water notifications.</w:t>
            </w:r>
          </w:p>
        </w:tc>
        <w:tc>
          <w:tcPr>
            <w:tcW w:w="2736" w:type="dxa"/>
          </w:tcPr>
          <w:p w14:paraId="15A87299" w14:textId="64EB3918" w:rsidR="00A36747" w:rsidRDefault="00C87728" w:rsidP="00C8772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FA2D7A" wp14:editId="0E4CDC1F">
                  <wp:extent cx="1554480" cy="1309917"/>
                  <wp:effectExtent l="0" t="0" r="7620" b="5080"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943" cy="1312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09A507EE" w14:textId="77777777">
        <w:trPr>
          <w:jc w:val="center"/>
        </w:trPr>
        <w:tc>
          <w:tcPr>
            <w:tcW w:w="2736" w:type="dxa"/>
          </w:tcPr>
          <w:p w14:paraId="2FCA4829" w14:textId="77777777" w:rsidR="00A36747" w:rsidRDefault="0059319C">
            <w:r>
              <w:rPr>
                <w:sz w:val="16"/>
              </w:rPr>
              <w:t>History Module</w:t>
            </w:r>
          </w:p>
        </w:tc>
        <w:tc>
          <w:tcPr>
            <w:tcW w:w="2736" w:type="dxa"/>
          </w:tcPr>
          <w:p w14:paraId="7E3F1EF0" w14:textId="77777777" w:rsidR="00A36747" w:rsidRDefault="0059319C">
            <w:r>
              <w:rPr>
                <w:sz w:val="16"/>
              </w:rPr>
              <w:t>Feeding, water, and event logging</w:t>
            </w:r>
          </w:p>
        </w:tc>
        <w:tc>
          <w:tcPr>
            <w:tcW w:w="2736" w:type="dxa"/>
          </w:tcPr>
          <w:p w14:paraId="5692D96B" w14:textId="77777777" w:rsidR="00A36747" w:rsidRDefault="0059319C">
            <w:r>
              <w:rPr>
                <w:sz w:val="16"/>
              </w:rPr>
              <w:t>Records important Petify activities for later review.</w:t>
            </w:r>
          </w:p>
        </w:tc>
        <w:tc>
          <w:tcPr>
            <w:tcW w:w="2736" w:type="dxa"/>
          </w:tcPr>
          <w:p w14:paraId="5AABBE01" w14:textId="7001248D" w:rsidR="00A36747" w:rsidRDefault="00C87728">
            <w:r>
              <w:rPr>
                <w:noProof/>
              </w:rPr>
              <w:drawing>
                <wp:inline distT="0" distB="0" distL="0" distR="0" wp14:anchorId="76E42251" wp14:editId="75150D23">
                  <wp:extent cx="2600755" cy="1732280"/>
                  <wp:effectExtent l="0" t="0" r="9525" b="1270"/>
                  <wp:docPr id="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470" cy="1744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6838E5FE" w14:textId="77777777">
        <w:trPr>
          <w:jc w:val="center"/>
        </w:trPr>
        <w:tc>
          <w:tcPr>
            <w:tcW w:w="2736" w:type="dxa"/>
          </w:tcPr>
          <w:p w14:paraId="1B2DE797" w14:textId="77777777" w:rsidR="00A36747" w:rsidRDefault="0059319C">
            <w:r>
              <w:rPr>
                <w:sz w:val="16"/>
              </w:rPr>
              <w:lastRenderedPageBreak/>
              <w:t>User Authentication</w:t>
            </w:r>
          </w:p>
        </w:tc>
        <w:tc>
          <w:tcPr>
            <w:tcW w:w="2736" w:type="dxa"/>
          </w:tcPr>
          <w:p w14:paraId="4B1A5330" w14:textId="77777777" w:rsidR="00A36747" w:rsidRDefault="0059319C">
            <w:r>
              <w:rPr>
                <w:sz w:val="16"/>
              </w:rPr>
              <w:t>Email/password or equivalent login</w:t>
            </w:r>
          </w:p>
        </w:tc>
        <w:tc>
          <w:tcPr>
            <w:tcW w:w="2736" w:type="dxa"/>
          </w:tcPr>
          <w:p w14:paraId="4BF62F47" w14:textId="77777777" w:rsidR="00A36747" w:rsidRDefault="0059319C">
            <w:r>
              <w:rPr>
                <w:sz w:val="16"/>
              </w:rPr>
              <w:t>Restricts application access to authorized users.</w:t>
            </w:r>
          </w:p>
        </w:tc>
        <w:tc>
          <w:tcPr>
            <w:tcW w:w="2736" w:type="dxa"/>
          </w:tcPr>
          <w:p w14:paraId="3E80A4A3" w14:textId="29242E18" w:rsidR="00A36747" w:rsidRDefault="00C87728" w:rsidP="00C8772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091885" wp14:editId="2D034E51">
                  <wp:extent cx="1812569" cy="2230120"/>
                  <wp:effectExtent l="0" t="0" r="0" b="0"/>
                  <wp:docPr id="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7132" cy="2235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56B3314E" w14:textId="77777777">
        <w:trPr>
          <w:jc w:val="center"/>
        </w:trPr>
        <w:tc>
          <w:tcPr>
            <w:tcW w:w="2736" w:type="dxa"/>
          </w:tcPr>
          <w:p w14:paraId="69DC26E0" w14:textId="77777777" w:rsidR="00A36747" w:rsidRDefault="0059319C">
            <w:r>
              <w:rPr>
                <w:sz w:val="16"/>
              </w:rPr>
              <w:t>Database Integration</w:t>
            </w:r>
          </w:p>
        </w:tc>
        <w:tc>
          <w:tcPr>
            <w:tcW w:w="2736" w:type="dxa"/>
          </w:tcPr>
          <w:p w14:paraId="3DCC44E7" w14:textId="77777777" w:rsidR="00A36747" w:rsidRDefault="0059319C">
            <w:r>
              <w:rPr>
                <w:sz w:val="16"/>
              </w:rPr>
              <w:t>Proposed cloud database integration</w:t>
            </w:r>
          </w:p>
        </w:tc>
        <w:tc>
          <w:tcPr>
            <w:tcW w:w="2736" w:type="dxa"/>
          </w:tcPr>
          <w:p w14:paraId="607C307A" w14:textId="77777777" w:rsidR="00A36747" w:rsidRDefault="0059319C">
            <w:r>
              <w:rPr>
                <w:sz w:val="16"/>
              </w:rPr>
              <w:t>Stores user, feeding, water, and event records for app access.</w:t>
            </w:r>
          </w:p>
        </w:tc>
        <w:tc>
          <w:tcPr>
            <w:tcW w:w="2736" w:type="dxa"/>
          </w:tcPr>
          <w:p w14:paraId="175C9B01" w14:textId="37B3EEF3" w:rsidR="00A36747" w:rsidRDefault="00C87728" w:rsidP="00C8772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E2A79D" wp14:editId="6C8EC162">
                  <wp:extent cx="2148490" cy="1209040"/>
                  <wp:effectExtent l="0" t="0" r="4445" b="0"/>
                  <wp:docPr id="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6195" cy="1213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017C307B" w14:textId="77777777">
        <w:trPr>
          <w:jc w:val="center"/>
        </w:trPr>
        <w:tc>
          <w:tcPr>
            <w:tcW w:w="2736" w:type="dxa"/>
          </w:tcPr>
          <w:p w14:paraId="3377632A" w14:textId="77777777" w:rsidR="00A36747" w:rsidRDefault="0059319C">
            <w:r>
              <w:rPr>
                <w:sz w:val="16"/>
              </w:rPr>
              <w:t>API / Device Communication</w:t>
            </w:r>
          </w:p>
        </w:tc>
        <w:tc>
          <w:tcPr>
            <w:tcW w:w="2736" w:type="dxa"/>
          </w:tcPr>
          <w:p w14:paraId="06241655" w14:textId="77777777" w:rsidR="00A36747" w:rsidRDefault="0059319C">
            <w:r>
              <w:rPr>
                <w:sz w:val="16"/>
              </w:rPr>
              <w:t>Proposed REST/IoT communication layer</w:t>
            </w:r>
          </w:p>
        </w:tc>
        <w:tc>
          <w:tcPr>
            <w:tcW w:w="2736" w:type="dxa"/>
          </w:tcPr>
          <w:p w14:paraId="317966B7" w14:textId="77777777" w:rsidR="00A36747" w:rsidRDefault="0059319C">
            <w:r>
              <w:rPr>
                <w:sz w:val="16"/>
              </w:rPr>
              <w:t>Connects the mobile application with the IoT system.</w:t>
            </w:r>
          </w:p>
        </w:tc>
        <w:tc>
          <w:tcPr>
            <w:tcW w:w="2736" w:type="dxa"/>
          </w:tcPr>
          <w:p w14:paraId="196637ED" w14:textId="28D9A90B" w:rsidR="00A36747" w:rsidRDefault="00C87728">
            <w:r>
              <w:rPr>
                <w:noProof/>
              </w:rPr>
              <w:drawing>
                <wp:inline distT="0" distB="0" distL="0" distR="0" wp14:anchorId="4136D3FA" wp14:editId="02762975">
                  <wp:extent cx="2661149" cy="1259840"/>
                  <wp:effectExtent l="0" t="0" r="6350" b="0"/>
                  <wp:docPr id="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9175" cy="1263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596C77FF" w14:textId="77777777">
        <w:trPr>
          <w:jc w:val="center"/>
        </w:trPr>
        <w:tc>
          <w:tcPr>
            <w:tcW w:w="2736" w:type="dxa"/>
          </w:tcPr>
          <w:p w14:paraId="145C86B3" w14:textId="77777777" w:rsidR="00A36747" w:rsidRDefault="0059319C">
            <w:r>
              <w:rPr>
                <w:sz w:val="16"/>
              </w:rPr>
              <w:t>Development Environment</w:t>
            </w:r>
          </w:p>
        </w:tc>
        <w:tc>
          <w:tcPr>
            <w:tcW w:w="2736" w:type="dxa"/>
          </w:tcPr>
          <w:p w14:paraId="3CA8345B" w14:textId="77777777" w:rsidR="00A36747" w:rsidRDefault="0059319C">
            <w:r>
              <w:rPr>
                <w:sz w:val="16"/>
              </w:rPr>
              <w:t>Arduino IDE / compatible ESP32 IDE</w:t>
            </w:r>
          </w:p>
        </w:tc>
        <w:tc>
          <w:tcPr>
            <w:tcW w:w="2736" w:type="dxa"/>
          </w:tcPr>
          <w:p w14:paraId="1BED564C" w14:textId="77777777" w:rsidR="00A36747" w:rsidRDefault="0059319C">
            <w:r>
              <w:rPr>
                <w:sz w:val="16"/>
              </w:rPr>
              <w:t>Used to develop and upload ESP32 firmware.</w:t>
            </w:r>
          </w:p>
        </w:tc>
        <w:tc>
          <w:tcPr>
            <w:tcW w:w="2736" w:type="dxa"/>
          </w:tcPr>
          <w:p w14:paraId="7B146B7C" w14:textId="6E9110C2" w:rsidR="00A36747" w:rsidRDefault="00C87728">
            <w:r>
              <w:rPr>
                <w:noProof/>
              </w:rPr>
              <w:drawing>
                <wp:inline distT="0" distB="0" distL="0" distR="0" wp14:anchorId="4E3CE3E1" wp14:editId="6B50F2EF">
                  <wp:extent cx="2669291" cy="1498600"/>
                  <wp:effectExtent l="0" t="0" r="0" b="6350"/>
                  <wp:docPr id="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8872" cy="1509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3A3C7CF2" w14:textId="77777777">
        <w:trPr>
          <w:jc w:val="center"/>
        </w:trPr>
        <w:tc>
          <w:tcPr>
            <w:tcW w:w="2736" w:type="dxa"/>
          </w:tcPr>
          <w:p w14:paraId="31444688" w14:textId="77777777" w:rsidR="00A36747" w:rsidRDefault="0059319C">
            <w:r>
              <w:rPr>
                <w:sz w:val="16"/>
              </w:rPr>
              <w:t>Testing Tools</w:t>
            </w:r>
          </w:p>
        </w:tc>
        <w:tc>
          <w:tcPr>
            <w:tcW w:w="2736" w:type="dxa"/>
          </w:tcPr>
          <w:p w14:paraId="2352A188" w14:textId="77777777" w:rsidR="00A36747" w:rsidRDefault="0059319C">
            <w:r>
              <w:rPr>
                <w:sz w:val="16"/>
              </w:rPr>
              <w:t>Application and device testing tools</w:t>
            </w:r>
          </w:p>
        </w:tc>
        <w:tc>
          <w:tcPr>
            <w:tcW w:w="2736" w:type="dxa"/>
          </w:tcPr>
          <w:p w14:paraId="340B94E1" w14:textId="77777777" w:rsidR="00A36747" w:rsidRDefault="0059319C">
            <w:r>
              <w:rPr>
                <w:sz w:val="16"/>
              </w:rPr>
              <w:t>Used to check functionality, usability, and reliability.</w:t>
            </w:r>
          </w:p>
        </w:tc>
        <w:tc>
          <w:tcPr>
            <w:tcW w:w="2736" w:type="dxa"/>
          </w:tcPr>
          <w:p w14:paraId="3B5B579A" w14:textId="7A5E3FD3" w:rsidR="00A36747" w:rsidRDefault="00C87728" w:rsidP="00C8772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C36C0E" wp14:editId="6B18319E">
                  <wp:extent cx="2292985" cy="1719190"/>
                  <wp:effectExtent l="0" t="0" r="0" b="0"/>
                  <wp:docPr id="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602" cy="1732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922D20" w14:textId="77777777" w:rsidR="00A36747" w:rsidRDefault="00A36747"/>
    <w:p w14:paraId="2BD9FCF8" w14:textId="77777777" w:rsidR="00A36747" w:rsidRDefault="0059319C">
      <w:pPr>
        <w:pStyle w:val="Heading1"/>
      </w:pPr>
      <w:r>
        <w:t>3. Network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4"/>
        <w:gridCol w:w="2580"/>
        <w:gridCol w:w="2554"/>
        <w:gridCol w:w="3276"/>
      </w:tblGrid>
      <w:tr w:rsidR="00A36747" w14:paraId="10F0B30C" w14:textId="77777777">
        <w:trPr>
          <w:jc w:val="center"/>
        </w:trPr>
        <w:tc>
          <w:tcPr>
            <w:tcW w:w="2736" w:type="dxa"/>
            <w:vAlign w:val="center"/>
          </w:tcPr>
          <w:p w14:paraId="64CA6F7D" w14:textId="77777777" w:rsidR="00A36747" w:rsidRDefault="0059319C">
            <w:r>
              <w:rPr>
                <w:b/>
                <w:sz w:val="18"/>
              </w:rPr>
              <w:t>Materials / Product</w:t>
            </w:r>
          </w:p>
        </w:tc>
        <w:tc>
          <w:tcPr>
            <w:tcW w:w="2736" w:type="dxa"/>
            <w:vAlign w:val="center"/>
          </w:tcPr>
          <w:p w14:paraId="4523ED7F" w14:textId="77777777" w:rsidR="00A36747" w:rsidRDefault="0059319C">
            <w:r>
              <w:rPr>
                <w:b/>
                <w:sz w:val="18"/>
              </w:rPr>
              <w:t>Brand / Model / Specific Specification</w:t>
            </w:r>
          </w:p>
        </w:tc>
        <w:tc>
          <w:tcPr>
            <w:tcW w:w="2736" w:type="dxa"/>
            <w:vAlign w:val="center"/>
          </w:tcPr>
          <w:p w14:paraId="0E5AE7DF" w14:textId="77777777" w:rsidR="00A36747" w:rsidRDefault="0059319C">
            <w:r>
              <w:rPr>
                <w:b/>
                <w:sz w:val="18"/>
              </w:rPr>
              <w:t>Purpose</w:t>
            </w:r>
          </w:p>
        </w:tc>
        <w:tc>
          <w:tcPr>
            <w:tcW w:w="2736" w:type="dxa"/>
            <w:vAlign w:val="center"/>
          </w:tcPr>
          <w:p w14:paraId="507E1B78" w14:textId="77777777" w:rsidR="00A36747" w:rsidRDefault="0059319C">
            <w:r>
              <w:rPr>
                <w:b/>
                <w:sz w:val="18"/>
              </w:rPr>
              <w:t>Picture</w:t>
            </w:r>
          </w:p>
        </w:tc>
      </w:tr>
      <w:tr w:rsidR="00A36747" w14:paraId="5D3CAA85" w14:textId="77777777">
        <w:trPr>
          <w:jc w:val="center"/>
        </w:trPr>
        <w:tc>
          <w:tcPr>
            <w:tcW w:w="2736" w:type="dxa"/>
          </w:tcPr>
          <w:p w14:paraId="7D118EC6" w14:textId="77777777" w:rsidR="00A36747" w:rsidRDefault="0059319C">
            <w:r>
              <w:rPr>
                <w:sz w:val="16"/>
              </w:rPr>
              <w:lastRenderedPageBreak/>
              <w:t>Wi-Fi Router</w:t>
            </w:r>
          </w:p>
        </w:tc>
        <w:tc>
          <w:tcPr>
            <w:tcW w:w="2736" w:type="dxa"/>
          </w:tcPr>
          <w:p w14:paraId="259F43B5" w14:textId="77777777" w:rsidR="00A36747" w:rsidRDefault="0059319C">
            <w:r>
              <w:rPr>
                <w:sz w:val="16"/>
              </w:rPr>
              <w:t>2.4 GHz Wi-Fi router, IoT-compatible</w:t>
            </w:r>
          </w:p>
        </w:tc>
        <w:tc>
          <w:tcPr>
            <w:tcW w:w="2736" w:type="dxa"/>
          </w:tcPr>
          <w:p w14:paraId="69F5414E" w14:textId="77777777" w:rsidR="00A36747" w:rsidRDefault="0059319C">
            <w:r>
              <w:rPr>
                <w:sz w:val="16"/>
              </w:rPr>
              <w:t>Provides local wireless connectivity for Petify devices.</w:t>
            </w:r>
          </w:p>
        </w:tc>
        <w:tc>
          <w:tcPr>
            <w:tcW w:w="2736" w:type="dxa"/>
          </w:tcPr>
          <w:p w14:paraId="00D74347" w14:textId="3F5DD317" w:rsidR="00A36747" w:rsidRDefault="00846611">
            <w:r>
              <w:rPr>
                <w:noProof/>
              </w:rPr>
              <w:drawing>
                <wp:inline distT="0" distB="0" distL="0" distR="0" wp14:anchorId="0BE4E8A4" wp14:editId="61192ED9">
                  <wp:extent cx="1727200" cy="1620520"/>
                  <wp:effectExtent l="0" t="0" r="6350" b="0"/>
                  <wp:docPr id="472167014" name="Picture 22" descr="WiFi Routers &amp; Wireless Routers | TP-Link Philippin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WiFi Routers &amp; Wireless Routers | TP-Link Philippin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7200" cy="162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0B0CD497" w14:textId="77777777">
        <w:trPr>
          <w:jc w:val="center"/>
        </w:trPr>
        <w:tc>
          <w:tcPr>
            <w:tcW w:w="2736" w:type="dxa"/>
          </w:tcPr>
          <w:p w14:paraId="7B66A534" w14:textId="77777777" w:rsidR="00A36747" w:rsidRDefault="0059319C">
            <w:r>
              <w:rPr>
                <w:sz w:val="16"/>
              </w:rPr>
              <w:t>Wi-Fi Network</w:t>
            </w:r>
          </w:p>
        </w:tc>
        <w:tc>
          <w:tcPr>
            <w:tcW w:w="2736" w:type="dxa"/>
          </w:tcPr>
          <w:p w14:paraId="2BDCAEFB" w14:textId="77777777" w:rsidR="00A36747" w:rsidRDefault="0059319C">
            <w:r>
              <w:rPr>
                <w:sz w:val="16"/>
              </w:rPr>
              <w:t>Secure WPA2/WPA3 wireless network</w:t>
            </w:r>
          </w:p>
        </w:tc>
        <w:tc>
          <w:tcPr>
            <w:tcW w:w="2736" w:type="dxa"/>
          </w:tcPr>
          <w:p w14:paraId="4C31AD06" w14:textId="77777777" w:rsidR="00A36747" w:rsidRDefault="0059319C">
            <w:r>
              <w:rPr>
                <w:sz w:val="16"/>
              </w:rPr>
              <w:t>Connects ESP32 and network-enabled devices to the internet.</w:t>
            </w:r>
          </w:p>
        </w:tc>
        <w:tc>
          <w:tcPr>
            <w:tcW w:w="2736" w:type="dxa"/>
          </w:tcPr>
          <w:p w14:paraId="28C790DA" w14:textId="4D1F083D" w:rsidR="00A36747" w:rsidRDefault="00846611">
            <w:r>
              <w:rPr>
                <w:noProof/>
              </w:rPr>
              <w:drawing>
                <wp:inline distT="0" distB="0" distL="0" distR="0" wp14:anchorId="032D4F57" wp14:editId="1C78183D">
                  <wp:extent cx="1636822" cy="1767840"/>
                  <wp:effectExtent l="0" t="0" r="1905" b="3810"/>
                  <wp:docPr id="586538211" name="Picture 24" descr="WiFi Network Connection Diagram – Royalty-Free Vector | Vecto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WiFi Network Connection Diagram – Royalty-Free Vector | Vector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87" cy="17797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676838E6" w14:textId="77777777">
        <w:trPr>
          <w:jc w:val="center"/>
        </w:trPr>
        <w:tc>
          <w:tcPr>
            <w:tcW w:w="2736" w:type="dxa"/>
          </w:tcPr>
          <w:p w14:paraId="06444CB9" w14:textId="77777777" w:rsidR="00A36747" w:rsidRDefault="0059319C">
            <w:r>
              <w:rPr>
                <w:sz w:val="16"/>
              </w:rPr>
              <w:t>Internet Connection</w:t>
            </w:r>
          </w:p>
        </w:tc>
        <w:tc>
          <w:tcPr>
            <w:tcW w:w="2736" w:type="dxa"/>
          </w:tcPr>
          <w:p w14:paraId="053FFA9A" w14:textId="77777777" w:rsidR="00A36747" w:rsidRDefault="0059319C">
            <w:r>
              <w:rPr>
                <w:sz w:val="16"/>
              </w:rPr>
              <w:t>Stable broadband/mobile internet connection</w:t>
            </w:r>
          </w:p>
        </w:tc>
        <w:tc>
          <w:tcPr>
            <w:tcW w:w="2736" w:type="dxa"/>
          </w:tcPr>
          <w:p w14:paraId="027D8B90" w14:textId="77777777" w:rsidR="00A36747" w:rsidRDefault="0059319C">
            <w:r>
              <w:rPr>
                <w:sz w:val="16"/>
              </w:rPr>
              <w:t>Enables remote monitoring, notifications, and app communication.</w:t>
            </w:r>
          </w:p>
        </w:tc>
        <w:tc>
          <w:tcPr>
            <w:tcW w:w="2736" w:type="dxa"/>
          </w:tcPr>
          <w:p w14:paraId="255FCDD5" w14:textId="52ED39EE" w:rsidR="00A36747" w:rsidRDefault="00846611">
            <w:r>
              <w:rPr>
                <w:noProof/>
              </w:rPr>
              <w:drawing>
                <wp:inline distT="0" distB="0" distL="0" distR="0" wp14:anchorId="7304AC3A" wp14:editId="4602A71E">
                  <wp:extent cx="1636395" cy="1405255"/>
                  <wp:effectExtent l="0" t="0" r="1905" b="4445"/>
                  <wp:docPr id="774929907" name="Picture 25" descr="Types of Internet Connection - GeeksforGeek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Types of Internet Connection - GeeksforGeek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746" cy="1423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072466C7" w14:textId="77777777">
        <w:trPr>
          <w:jc w:val="center"/>
        </w:trPr>
        <w:tc>
          <w:tcPr>
            <w:tcW w:w="2736" w:type="dxa"/>
          </w:tcPr>
          <w:p w14:paraId="245BBC34" w14:textId="77777777" w:rsidR="00A36747" w:rsidRDefault="0059319C">
            <w:r>
              <w:rPr>
                <w:sz w:val="16"/>
              </w:rPr>
              <w:t>Network SSID</w:t>
            </w:r>
          </w:p>
        </w:tc>
        <w:tc>
          <w:tcPr>
            <w:tcW w:w="2736" w:type="dxa"/>
          </w:tcPr>
          <w:p w14:paraId="6E4FD8E6" w14:textId="77777777" w:rsidR="00A36747" w:rsidRDefault="0059319C">
            <w:r>
              <w:rPr>
                <w:sz w:val="16"/>
              </w:rPr>
              <w:t>Dedicated Petify/IoT Wi-Fi SSID</w:t>
            </w:r>
          </w:p>
        </w:tc>
        <w:tc>
          <w:tcPr>
            <w:tcW w:w="2736" w:type="dxa"/>
          </w:tcPr>
          <w:p w14:paraId="0840F0BC" w14:textId="77777777" w:rsidR="00A36747" w:rsidRDefault="0059319C">
            <w:r>
              <w:rPr>
                <w:sz w:val="16"/>
              </w:rPr>
              <w:t>Provides a dedicated network identity for system devices.</w:t>
            </w:r>
          </w:p>
        </w:tc>
        <w:tc>
          <w:tcPr>
            <w:tcW w:w="2736" w:type="dxa"/>
          </w:tcPr>
          <w:p w14:paraId="3E601578" w14:textId="400D64AF" w:rsidR="00A36747" w:rsidRDefault="00846611">
            <w:r>
              <w:rPr>
                <w:noProof/>
              </w:rPr>
              <w:drawing>
                <wp:inline distT="0" distB="0" distL="0" distR="0" wp14:anchorId="24AD5416" wp14:editId="3451C296">
                  <wp:extent cx="1671320" cy="1478182"/>
                  <wp:effectExtent l="0" t="0" r="5080" b="8255"/>
                  <wp:docPr id="1266433726" name="Picture 26" descr="What Is SSID (Service Set Identifier) and How to Change It | Security.or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What Is SSID (Service Set Identifier) and How to Change It | Security.or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9929" cy="1503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540C7E52" w14:textId="77777777">
        <w:trPr>
          <w:jc w:val="center"/>
        </w:trPr>
        <w:tc>
          <w:tcPr>
            <w:tcW w:w="2736" w:type="dxa"/>
          </w:tcPr>
          <w:p w14:paraId="1A878D07" w14:textId="77777777" w:rsidR="00A36747" w:rsidRDefault="0059319C">
            <w:r>
              <w:rPr>
                <w:sz w:val="16"/>
              </w:rPr>
              <w:t>Network Password</w:t>
            </w:r>
          </w:p>
        </w:tc>
        <w:tc>
          <w:tcPr>
            <w:tcW w:w="2736" w:type="dxa"/>
          </w:tcPr>
          <w:p w14:paraId="5D3A09E0" w14:textId="77777777" w:rsidR="00A36747" w:rsidRDefault="0059319C">
            <w:r>
              <w:rPr>
                <w:sz w:val="16"/>
              </w:rPr>
              <w:t>Strong WPA2/WPA3 password</w:t>
            </w:r>
          </w:p>
        </w:tc>
        <w:tc>
          <w:tcPr>
            <w:tcW w:w="2736" w:type="dxa"/>
          </w:tcPr>
          <w:p w14:paraId="1699C965" w14:textId="77777777" w:rsidR="00A36747" w:rsidRDefault="0059319C">
            <w:r>
              <w:rPr>
                <w:sz w:val="16"/>
              </w:rPr>
              <w:t>Protects the wireless network from unauthorized access.</w:t>
            </w:r>
          </w:p>
        </w:tc>
        <w:tc>
          <w:tcPr>
            <w:tcW w:w="2736" w:type="dxa"/>
          </w:tcPr>
          <w:p w14:paraId="24CFD433" w14:textId="3A27E228" w:rsidR="00A36747" w:rsidRDefault="00846611">
            <w:r>
              <w:rPr>
                <w:noProof/>
              </w:rPr>
              <w:drawing>
                <wp:inline distT="0" distB="0" distL="0" distR="0" wp14:anchorId="3A27D2CF" wp14:editId="6C61F7D4">
                  <wp:extent cx="1775460" cy="1183640"/>
                  <wp:effectExtent l="0" t="0" r="0" b="0"/>
                  <wp:docPr id="642571415" name="Picture 27" descr="In 2015, '123456' remained the most used password on the internet | Lumiun  Blo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In 2015, '123456' remained the most used password on the internet | Lumiun  Blo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7890" cy="118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7F45FAF8" w14:textId="77777777">
        <w:trPr>
          <w:jc w:val="center"/>
        </w:trPr>
        <w:tc>
          <w:tcPr>
            <w:tcW w:w="2736" w:type="dxa"/>
          </w:tcPr>
          <w:p w14:paraId="7E56E8CD" w14:textId="77777777" w:rsidR="00A36747" w:rsidRDefault="0059319C">
            <w:r>
              <w:rPr>
                <w:sz w:val="16"/>
              </w:rPr>
              <w:t>Ethernet Cable</w:t>
            </w:r>
          </w:p>
        </w:tc>
        <w:tc>
          <w:tcPr>
            <w:tcW w:w="2736" w:type="dxa"/>
          </w:tcPr>
          <w:p w14:paraId="672DF895" w14:textId="77777777" w:rsidR="00A36747" w:rsidRDefault="0059319C">
            <w:r>
              <w:rPr>
                <w:sz w:val="16"/>
              </w:rPr>
              <w:t>Cat5e/Cat6 cable</w:t>
            </w:r>
          </w:p>
        </w:tc>
        <w:tc>
          <w:tcPr>
            <w:tcW w:w="2736" w:type="dxa"/>
          </w:tcPr>
          <w:p w14:paraId="69A64C8F" w14:textId="77777777" w:rsidR="00A36747" w:rsidRDefault="0059319C">
            <w:r>
              <w:rPr>
                <w:sz w:val="16"/>
              </w:rPr>
              <w:t>Provides wired connectivity when required for network equipment.</w:t>
            </w:r>
          </w:p>
        </w:tc>
        <w:tc>
          <w:tcPr>
            <w:tcW w:w="2736" w:type="dxa"/>
          </w:tcPr>
          <w:p w14:paraId="2BD40163" w14:textId="2FBFA57F" w:rsidR="00A36747" w:rsidRDefault="00846611">
            <w:r>
              <w:rPr>
                <w:noProof/>
              </w:rPr>
              <w:drawing>
                <wp:inline distT="0" distB="0" distL="0" distR="0" wp14:anchorId="289C48E0" wp14:editId="4FD25D44">
                  <wp:extent cx="1773649" cy="1559560"/>
                  <wp:effectExtent l="0" t="0" r="0" b="2540"/>
                  <wp:docPr id="1201982617" name="Picture 28" descr="1961-10 VIDEK, Ethernet Cable, Patch Lead, Cat5e | element14 Philippin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1961-10 VIDEK, Ethernet Cable, Patch Lead, Cat5e | element14 Philippin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196" cy="1563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558EE3FB" w14:textId="77777777">
        <w:trPr>
          <w:jc w:val="center"/>
        </w:trPr>
        <w:tc>
          <w:tcPr>
            <w:tcW w:w="2736" w:type="dxa"/>
          </w:tcPr>
          <w:p w14:paraId="3AB9EB4A" w14:textId="77777777" w:rsidR="00A36747" w:rsidRDefault="0059319C">
            <w:r>
              <w:rPr>
                <w:sz w:val="16"/>
              </w:rPr>
              <w:lastRenderedPageBreak/>
              <w:t>Network Adapter</w:t>
            </w:r>
          </w:p>
        </w:tc>
        <w:tc>
          <w:tcPr>
            <w:tcW w:w="2736" w:type="dxa"/>
          </w:tcPr>
          <w:p w14:paraId="09843EA4" w14:textId="77777777" w:rsidR="00A36747" w:rsidRDefault="0059319C">
            <w:r>
              <w:rPr>
                <w:sz w:val="16"/>
              </w:rPr>
              <w:t>Compatible Wi-Fi/Ethernet adapter</w:t>
            </w:r>
          </w:p>
        </w:tc>
        <w:tc>
          <w:tcPr>
            <w:tcW w:w="2736" w:type="dxa"/>
          </w:tcPr>
          <w:p w14:paraId="3163DB5E" w14:textId="77777777" w:rsidR="00A36747" w:rsidRDefault="0059319C">
            <w:r>
              <w:rPr>
                <w:sz w:val="16"/>
              </w:rPr>
              <w:t>Provides network connectivity for supporting equipment.</w:t>
            </w:r>
          </w:p>
        </w:tc>
        <w:tc>
          <w:tcPr>
            <w:tcW w:w="2736" w:type="dxa"/>
          </w:tcPr>
          <w:p w14:paraId="5EE36B0E" w14:textId="7352729E" w:rsidR="00A36747" w:rsidRDefault="00846611">
            <w:r>
              <w:rPr>
                <w:noProof/>
              </w:rPr>
              <w:drawing>
                <wp:inline distT="0" distB="0" distL="0" distR="0" wp14:anchorId="47F56F18" wp14:editId="5642DF90">
                  <wp:extent cx="1706880" cy="1539118"/>
                  <wp:effectExtent l="0" t="0" r="7620" b="4445"/>
                  <wp:docPr id="1377660623" name="Picture 29" descr="uni USB to Ethernet Adapter, Driver Free USB 3.0 to Gigabit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uni USB to Ethernet Adapter, Driver Free USB 3.0 to Gigabit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6754" cy="15480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791955DD" w14:textId="77777777">
        <w:trPr>
          <w:jc w:val="center"/>
        </w:trPr>
        <w:tc>
          <w:tcPr>
            <w:tcW w:w="2736" w:type="dxa"/>
          </w:tcPr>
          <w:p w14:paraId="65CD039A" w14:textId="77777777" w:rsidR="00A36747" w:rsidRDefault="0059319C">
            <w:r>
              <w:rPr>
                <w:sz w:val="16"/>
              </w:rPr>
              <w:t>Firewall Function</w:t>
            </w:r>
          </w:p>
        </w:tc>
        <w:tc>
          <w:tcPr>
            <w:tcW w:w="2736" w:type="dxa"/>
          </w:tcPr>
          <w:p w14:paraId="0510089C" w14:textId="77777777" w:rsidR="00A36747" w:rsidRDefault="0059319C">
            <w:r>
              <w:rPr>
                <w:sz w:val="16"/>
              </w:rPr>
              <w:t>Router firewall enabled</w:t>
            </w:r>
          </w:p>
        </w:tc>
        <w:tc>
          <w:tcPr>
            <w:tcW w:w="2736" w:type="dxa"/>
          </w:tcPr>
          <w:p w14:paraId="5326FE18" w14:textId="77777777" w:rsidR="00A36747" w:rsidRDefault="0059319C">
            <w:r>
              <w:rPr>
                <w:sz w:val="16"/>
              </w:rPr>
              <w:t>Filters unwanted network traffic reaching the system.</w:t>
            </w:r>
          </w:p>
        </w:tc>
        <w:tc>
          <w:tcPr>
            <w:tcW w:w="2736" w:type="dxa"/>
          </w:tcPr>
          <w:p w14:paraId="19EECC1E" w14:textId="5F0D2590" w:rsidR="00A36747" w:rsidRDefault="00846611">
            <w:r>
              <w:rPr>
                <w:noProof/>
              </w:rPr>
              <w:drawing>
                <wp:inline distT="0" distB="0" distL="0" distR="0" wp14:anchorId="7086EF4B" wp14:editId="68D015FA">
                  <wp:extent cx="1651000" cy="1462926"/>
                  <wp:effectExtent l="0" t="0" r="6350" b="4445"/>
                  <wp:docPr id="105363407" name="Picture 30" descr="What are the Functions of Firewall? Best Explained (2025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What are the Functions of Firewall? Best Explained (2025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2300" cy="14729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0322C6EF" w14:textId="77777777">
        <w:trPr>
          <w:jc w:val="center"/>
        </w:trPr>
        <w:tc>
          <w:tcPr>
            <w:tcW w:w="2736" w:type="dxa"/>
          </w:tcPr>
          <w:p w14:paraId="5BFFFD9D" w14:textId="77777777" w:rsidR="00A36747" w:rsidRDefault="0059319C">
            <w:r>
              <w:rPr>
                <w:sz w:val="16"/>
              </w:rPr>
              <w:t>Network Monitoring</w:t>
            </w:r>
          </w:p>
        </w:tc>
        <w:tc>
          <w:tcPr>
            <w:tcW w:w="2736" w:type="dxa"/>
          </w:tcPr>
          <w:p w14:paraId="06B15378" w14:textId="77777777" w:rsidR="00A36747" w:rsidRDefault="0059319C">
            <w:r>
              <w:rPr>
                <w:sz w:val="16"/>
              </w:rPr>
              <w:t>Router/device connection monitoring</w:t>
            </w:r>
          </w:p>
        </w:tc>
        <w:tc>
          <w:tcPr>
            <w:tcW w:w="2736" w:type="dxa"/>
          </w:tcPr>
          <w:p w14:paraId="5BDBD77E" w14:textId="77777777" w:rsidR="00A36747" w:rsidRDefault="0059319C">
            <w:r>
              <w:rPr>
                <w:sz w:val="16"/>
              </w:rPr>
              <w:t>Helps identify connectivity problems during operation.</w:t>
            </w:r>
          </w:p>
        </w:tc>
        <w:tc>
          <w:tcPr>
            <w:tcW w:w="2736" w:type="dxa"/>
          </w:tcPr>
          <w:p w14:paraId="1BE6DFC2" w14:textId="535E22EA" w:rsidR="00A36747" w:rsidRDefault="00846611">
            <w:r>
              <w:rPr>
                <w:noProof/>
              </w:rPr>
              <w:drawing>
                <wp:inline distT="0" distB="0" distL="0" distR="0" wp14:anchorId="2E500B98" wp14:editId="5D8A178F">
                  <wp:extent cx="1934370" cy="1254760"/>
                  <wp:effectExtent l="0" t="0" r="8890" b="2540"/>
                  <wp:docPr id="2007572651" name="Picture 31" descr="What Is Network Monitoring? Definition, Benefits, Tool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What Is Network Monitoring? Definition, Benefits, Tools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7163" cy="1256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75A31CDA" w14:textId="77777777">
        <w:trPr>
          <w:jc w:val="center"/>
        </w:trPr>
        <w:tc>
          <w:tcPr>
            <w:tcW w:w="2736" w:type="dxa"/>
          </w:tcPr>
          <w:p w14:paraId="68366DCD" w14:textId="77777777" w:rsidR="00A36747" w:rsidRDefault="0059319C">
            <w:r>
              <w:rPr>
                <w:sz w:val="16"/>
              </w:rPr>
              <w:t>Remote Connectivity</w:t>
            </w:r>
          </w:p>
        </w:tc>
        <w:tc>
          <w:tcPr>
            <w:tcW w:w="2736" w:type="dxa"/>
          </w:tcPr>
          <w:p w14:paraId="0B1F4D69" w14:textId="77777777" w:rsidR="00A36747" w:rsidRDefault="0059319C">
            <w:r>
              <w:rPr>
                <w:sz w:val="16"/>
              </w:rPr>
              <w:t>Internet-based device-to-app communication</w:t>
            </w:r>
          </w:p>
        </w:tc>
        <w:tc>
          <w:tcPr>
            <w:tcW w:w="2736" w:type="dxa"/>
          </w:tcPr>
          <w:p w14:paraId="4AE969E5" w14:textId="77777777" w:rsidR="00A36747" w:rsidRDefault="0059319C">
            <w:r>
              <w:rPr>
                <w:sz w:val="16"/>
              </w:rPr>
              <w:t>Allows the owner to monitor and control Petify while away.</w:t>
            </w:r>
          </w:p>
        </w:tc>
        <w:tc>
          <w:tcPr>
            <w:tcW w:w="2736" w:type="dxa"/>
          </w:tcPr>
          <w:p w14:paraId="77904B3B" w14:textId="246ADE99" w:rsidR="00A36747" w:rsidRDefault="00A313E7">
            <w:r>
              <w:rPr>
                <w:noProof/>
              </w:rPr>
              <w:drawing>
                <wp:inline distT="0" distB="0" distL="0" distR="0" wp14:anchorId="6AAA0B6F" wp14:editId="2AFB0B73">
                  <wp:extent cx="1833880" cy="1263306"/>
                  <wp:effectExtent l="0" t="0" r="0" b="0"/>
                  <wp:docPr id="962656257" name="Picture 32" descr="Simplifying Remote Access - Contact Center Pipe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Simplifying Remote Access - Contact Center Pipel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7453" cy="12726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96D24E" w14:textId="77777777" w:rsidR="00A36747" w:rsidRDefault="00A36747"/>
    <w:p w14:paraId="6E0EBE98" w14:textId="77777777" w:rsidR="00A36747" w:rsidRDefault="0059319C">
      <w:pPr>
        <w:pStyle w:val="Heading1"/>
      </w:pPr>
      <w:r>
        <w:t>4. Storage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3"/>
        <w:gridCol w:w="2406"/>
        <w:gridCol w:w="2529"/>
        <w:gridCol w:w="3696"/>
      </w:tblGrid>
      <w:tr w:rsidR="00A36747" w14:paraId="5C0ACA04" w14:textId="77777777" w:rsidTr="0025023D">
        <w:trPr>
          <w:jc w:val="center"/>
        </w:trPr>
        <w:tc>
          <w:tcPr>
            <w:tcW w:w="2478" w:type="dxa"/>
            <w:vAlign w:val="center"/>
          </w:tcPr>
          <w:p w14:paraId="46B2B944" w14:textId="77777777" w:rsidR="00A36747" w:rsidRDefault="0059319C">
            <w:r>
              <w:rPr>
                <w:b/>
                <w:sz w:val="18"/>
              </w:rPr>
              <w:t>Materials / Product</w:t>
            </w:r>
          </w:p>
        </w:tc>
        <w:tc>
          <w:tcPr>
            <w:tcW w:w="2539" w:type="dxa"/>
            <w:vAlign w:val="center"/>
          </w:tcPr>
          <w:p w14:paraId="517A3CD8" w14:textId="77777777" w:rsidR="00A36747" w:rsidRDefault="0059319C">
            <w:r>
              <w:rPr>
                <w:b/>
                <w:sz w:val="18"/>
              </w:rPr>
              <w:t>Brand / Model / Specific Specification</w:t>
            </w:r>
          </w:p>
        </w:tc>
        <w:tc>
          <w:tcPr>
            <w:tcW w:w="2746" w:type="dxa"/>
            <w:vAlign w:val="center"/>
          </w:tcPr>
          <w:p w14:paraId="597D0DD3" w14:textId="77777777" w:rsidR="00A36747" w:rsidRDefault="0059319C">
            <w:r>
              <w:rPr>
                <w:b/>
                <w:sz w:val="18"/>
              </w:rPr>
              <w:t>Purpose</w:t>
            </w:r>
          </w:p>
        </w:tc>
        <w:tc>
          <w:tcPr>
            <w:tcW w:w="3397" w:type="dxa"/>
            <w:vAlign w:val="center"/>
          </w:tcPr>
          <w:p w14:paraId="2D882BF3" w14:textId="77777777" w:rsidR="00A36747" w:rsidRDefault="0059319C">
            <w:r>
              <w:rPr>
                <w:b/>
                <w:sz w:val="18"/>
              </w:rPr>
              <w:t>Picture</w:t>
            </w:r>
          </w:p>
        </w:tc>
      </w:tr>
      <w:tr w:rsidR="00A36747" w14:paraId="50CCB21F" w14:textId="77777777" w:rsidTr="0025023D">
        <w:trPr>
          <w:jc w:val="center"/>
        </w:trPr>
        <w:tc>
          <w:tcPr>
            <w:tcW w:w="2478" w:type="dxa"/>
          </w:tcPr>
          <w:p w14:paraId="24F4D2E5" w14:textId="77777777" w:rsidR="00A36747" w:rsidRDefault="0059319C">
            <w:r>
              <w:rPr>
                <w:sz w:val="16"/>
              </w:rPr>
              <w:t>MicroSD Card</w:t>
            </w:r>
          </w:p>
        </w:tc>
        <w:tc>
          <w:tcPr>
            <w:tcW w:w="2539" w:type="dxa"/>
          </w:tcPr>
          <w:p w14:paraId="5F4B740E" w14:textId="77777777" w:rsidR="00A36747" w:rsidRDefault="0059319C">
            <w:r>
              <w:rPr>
                <w:sz w:val="16"/>
              </w:rPr>
              <w:t>32GB–128GB, Class 10</w:t>
            </w:r>
          </w:p>
        </w:tc>
        <w:tc>
          <w:tcPr>
            <w:tcW w:w="2746" w:type="dxa"/>
          </w:tcPr>
          <w:p w14:paraId="6CB02742" w14:textId="77777777" w:rsidR="00A36747" w:rsidRDefault="0059319C">
            <w:r>
              <w:rPr>
                <w:sz w:val="16"/>
              </w:rPr>
              <w:t>Optional local storage for camera footage or event data.</w:t>
            </w:r>
          </w:p>
        </w:tc>
        <w:tc>
          <w:tcPr>
            <w:tcW w:w="3397" w:type="dxa"/>
          </w:tcPr>
          <w:p w14:paraId="3CDEF794" w14:textId="31FBF3C0" w:rsidR="00A36747" w:rsidRDefault="00A313E7">
            <w:r>
              <w:rPr>
                <w:noProof/>
              </w:rPr>
              <w:drawing>
                <wp:inline distT="0" distB="0" distL="0" distR="0" wp14:anchorId="5E8AF702" wp14:editId="6EE5CD78">
                  <wp:extent cx="1600510" cy="1407160"/>
                  <wp:effectExtent l="0" t="0" r="0" b="2540"/>
                  <wp:docPr id="1785841171" name="Picture 33" descr="TS2GUSDC TRANSCEND, Flash Memory Card, MicroSD Card, 2 GB | element14  Philippin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TS2GUSDC TRANSCEND, Flash Memory Card, MicroSD Card, 2 GB | element14  Philippin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607205" cy="1413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724E7315" w14:textId="77777777" w:rsidTr="0025023D">
        <w:trPr>
          <w:jc w:val="center"/>
        </w:trPr>
        <w:tc>
          <w:tcPr>
            <w:tcW w:w="2478" w:type="dxa"/>
          </w:tcPr>
          <w:p w14:paraId="57DA226E" w14:textId="77777777" w:rsidR="00A36747" w:rsidRDefault="0059319C">
            <w:r>
              <w:rPr>
                <w:sz w:val="16"/>
              </w:rPr>
              <w:t>Cloud Database</w:t>
            </w:r>
          </w:p>
        </w:tc>
        <w:tc>
          <w:tcPr>
            <w:tcW w:w="2539" w:type="dxa"/>
          </w:tcPr>
          <w:p w14:paraId="6667C7A0" w14:textId="77777777" w:rsidR="00A36747" w:rsidRDefault="0059319C">
            <w:r>
              <w:rPr>
                <w:sz w:val="16"/>
              </w:rPr>
              <w:t>Proposed Firebase/Firestore or equivalent</w:t>
            </w:r>
          </w:p>
        </w:tc>
        <w:tc>
          <w:tcPr>
            <w:tcW w:w="2746" w:type="dxa"/>
          </w:tcPr>
          <w:p w14:paraId="36623405" w14:textId="77777777" w:rsidR="00A36747" w:rsidRDefault="0059319C">
            <w:r>
              <w:rPr>
                <w:sz w:val="16"/>
              </w:rPr>
              <w:t>Stores user and system records for app access.</w:t>
            </w:r>
          </w:p>
        </w:tc>
        <w:tc>
          <w:tcPr>
            <w:tcW w:w="3397" w:type="dxa"/>
          </w:tcPr>
          <w:p w14:paraId="7072770F" w14:textId="74AD8E98" w:rsidR="00A36747" w:rsidRDefault="00A313E7">
            <w:r>
              <w:rPr>
                <w:noProof/>
              </w:rPr>
              <w:drawing>
                <wp:inline distT="0" distB="0" distL="0" distR="0" wp14:anchorId="3C9C0AFA" wp14:editId="3FB92169">
                  <wp:extent cx="1772920" cy="1013629"/>
                  <wp:effectExtent l="0" t="0" r="0" b="0"/>
                  <wp:docPr id="1212770055" name="Picture 34" descr="What Is A Cloud Database?. What is data base? | by yusuf goktepe | Mediu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What Is A Cloud Database?. What is data base? | by yusuf goktepe | Mediu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7879" cy="1016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16CDBF01" w14:textId="77777777" w:rsidTr="0025023D">
        <w:trPr>
          <w:jc w:val="center"/>
        </w:trPr>
        <w:tc>
          <w:tcPr>
            <w:tcW w:w="2478" w:type="dxa"/>
          </w:tcPr>
          <w:p w14:paraId="46A1D78D" w14:textId="77777777" w:rsidR="00A36747" w:rsidRDefault="0059319C">
            <w:r>
              <w:rPr>
                <w:sz w:val="16"/>
              </w:rPr>
              <w:lastRenderedPageBreak/>
              <w:t>Cloud Storage</w:t>
            </w:r>
          </w:p>
        </w:tc>
        <w:tc>
          <w:tcPr>
            <w:tcW w:w="2539" w:type="dxa"/>
          </w:tcPr>
          <w:p w14:paraId="49D71DDB" w14:textId="77777777" w:rsidR="00A36747" w:rsidRDefault="0059319C">
            <w:r>
              <w:rPr>
                <w:sz w:val="16"/>
              </w:rPr>
              <w:t>Proposed cloud object storage</w:t>
            </w:r>
          </w:p>
        </w:tc>
        <w:tc>
          <w:tcPr>
            <w:tcW w:w="2746" w:type="dxa"/>
          </w:tcPr>
          <w:p w14:paraId="5CA12808" w14:textId="77777777" w:rsidR="00A36747" w:rsidRDefault="0059319C">
            <w:r>
              <w:rPr>
                <w:sz w:val="16"/>
              </w:rPr>
              <w:t>Stores selected media or system files when needed.</w:t>
            </w:r>
          </w:p>
        </w:tc>
        <w:tc>
          <w:tcPr>
            <w:tcW w:w="3397" w:type="dxa"/>
          </w:tcPr>
          <w:p w14:paraId="2D89B411" w14:textId="68D90A07" w:rsidR="00A36747" w:rsidRDefault="00A313E7">
            <w:r>
              <w:rPr>
                <w:noProof/>
              </w:rPr>
              <w:drawing>
                <wp:inline distT="0" distB="0" distL="0" distR="0" wp14:anchorId="1CADF36F" wp14:editId="1E652DE4">
                  <wp:extent cx="1789583" cy="1234440"/>
                  <wp:effectExtent l="0" t="0" r="1270" b="3810"/>
                  <wp:docPr id="1739250959" name="Picture 35" descr="What Is Cloud Storage? - Soaring Eagle Data Soluti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What Is Cloud Storage? - Soaring Eagle Data Soluti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806631" cy="124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36C7533E" w14:textId="77777777" w:rsidTr="0025023D">
        <w:trPr>
          <w:jc w:val="center"/>
        </w:trPr>
        <w:tc>
          <w:tcPr>
            <w:tcW w:w="2478" w:type="dxa"/>
          </w:tcPr>
          <w:p w14:paraId="6E254022" w14:textId="77777777" w:rsidR="00A36747" w:rsidRDefault="0059319C">
            <w:r>
              <w:rPr>
                <w:sz w:val="16"/>
              </w:rPr>
              <w:t>Event History Storage</w:t>
            </w:r>
          </w:p>
        </w:tc>
        <w:tc>
          <w:tcPr>
            <w:tcW w:w="2539" w:type="dxa"/>
          </w:tcPr>
          <w:p w14:paraId="261A5017" w14:textId="77777777" w:rsidR="00A36747" w:rsidRDefault="0059319C">
            <w:r>
              <w:rPr>
                <w:sz w:val="16"/>
              </w:rPr>
              <w:t>Feeding, water, motion, and system event records</w:t>
            </w:r>
          </w:p>
        </w:tc>
        <w:tc>
          <w:tcPr>
            <w:tcW w:w="2746" w:type="dxa"/>
          </w:tcPr>
          <w:p w14:paraId="5A7F4005" w14:textId="77777777" w:rsidR="00A36747" w:rsidRDefault="0059319C">
            <w:r>
              <w:rPr>
                <w:sz w:val="16"/>
              </w:rPr>
              <w:t>Keeps a history that can be reviewed in the app.</w:t>
            </w:r>
          </w:p>
        </w:tc>
        <w:tc>
          <w:tcPr>
            <w:tcW w:w="3397" w:type="dxa"/>
          </w:tcPr>
          <w:p w14:paraId="5EC7EC76" w14:textId="62EDB516" w:rsidR="00A36747" w:rsidRDefault="00A313E7">
            <w:r w:rsidRPr="00A313E7">
              <w:rPr>
                <w:sz w:val="16"/>
              </w:rPr>
              <w:drawing>
                <wp:inline distT="0" distB="0" distL="0" distR="0" wp14:anchorId="5448F84A" wp14:editId="21E398DC">
                  <wp:extent cx="1769169" cy="1381760"/>
                  <wp:effectExtent l="0" t="0" r="2540" b="8890"/>
                  <wp:docPr id="15884355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435576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7362" cy="1388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6FD0306B" w14:textId="77777777" w:rsidTr="0025023D">
        <w:trPr>
          <w:jc w:val="center"/>
        </w:trPr>
        <w:tc>
          <w:tcPr>
            <w:tcW w:w="2478" w:type="dxa"/>
          </w:tcPr>
          <w:p w14:paraId="17D14C57" w14:textId="77777777" w:rsidR="00A36747" w:rsidRDefault="0059319C">
            <w:r>
              <w:rPr>
                <w:sz w:val="16"/>
              </w:rPr>
              <w:t>Feeding Records</w:t>
            </w:r>
          </w:p>
        </w:tc>
        <w:tc>
          <w:tcPr>
            <w:tcW w:w="2539" w:type="dxa"/>
          </w:tcPr>
          <w:p w14:paraId="536A5EC6" w14:textId="77777777" w:rsidR="00A36747" w:rsidRDefault="0059319C">
            <w:r>
              <w:rPr>
                <w:sz w:val="16"/>
              </w:rPr>
              <w:t>Date, time, schedule, and feeding status</w:t>
            </w:r>
          </w:p>
        </w:tc>
        <w:tc>
          <w:tcPr>
            <w:tcW w:w="2746" w:type="dxa"/>
          </w:tcPr>
          <w:p w14:paraId="32C2C279" w14:textId="77777777" w:rsidR="00A36747" w:rsidRDefault="0059319C">
            <w:r>
              <w:rPr>
                <w:sz w:val="16"/>
              </w:rPr>
              <w:t>Documents feeding activities.</w:t>
            </w:r>
          </w:p>
        </w:tc>
        <w:tc>
          <w:tcPr>
            <w:tcW w:w="3397" w:type="dxa"/>
          </w:tcPr>
          <w:p w14:paraId="74AB6F0D" w14:textId="4B3B336A" w:rsidR="00A36747" w:rsidRDefault="0025023D">
            <w:r w:rsidRPr="0025023D">
              <w:rPr>
                <w:sz w:val="16"/>
              </w:rPr>
              <w:drawing>
                <wp:inline distT="0" distB="0" distL="0" distR="0" wp14:anchorId="393039E8" wp14:editId="3FC70AE9">
                  <wp:extent cx="1709692" cy="1137920"/>
                  <wp:effectExtent l="0" t="0" r="5080" b="5080"/>
                  <wp:docPr id="11333734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37344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3302" cy="1146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61440B78" w14:textId="77777777" w:rsidTr="0025023D">
        <w:trPr>
          <w:jc w:val="center"/>
        </w:trPr>
        <w:tc>
          <w:tcPr>
            <w:tcW w:w="2478" w:type="dxa"/>
          </w:tcPr>
          <w:p w14:paraId="20DE6BE3" w14:textId="77777777" w:rsidR="00A36747" w:rsidRDefault="0059319C">
            <w:r>
              <w:rPr>
                <w:sz w:val="16"/>
              </w:rPr>
              <w:t>Water Records</w:t>
            </w:r>
          </w:p>
        </w:tc>
        <w:tc>
          <w:tcPr>
            <w:tcW w:w="2539" w:type="dxa"/>
          </w:tcPr>
          <w:p w14:paraId="0FDDB66A" w14:textId="77777777" w:rsidR="00A36747" w:rsidRDefault="0059319C">
            <w:r>
              <w:rPr>
                <w:sz w:val="16"/>
              </w:rPr>
              <w:t>Water-level readings and low-water events</w:t>
            </w:r>
          </w:p>
        </w:tc>
        <w:tc>
          <w:tcPr>
            <w:tcW w:w="2746" w:type="dxa"/>
          </w:tcPr>
          <w:p w14:paraId="47ABB6E8" w14:textId="77777777" w:rsidR="00A36747" w:rsidRDefault="0059319C">
            <w:r>
              <w:rPr>
                <w:sz w:val="16"/>
              </w:rPr>
              <w:t>Documents water monitoring information.</w:t>
            </w:r>
          </w:p>
        </w:tc>
        <w:tc>
          <w:tcPr>
            <w:tcW w:w="3397" w:type="dxa"/>
          </w:tcPr>
          <w:p w14:paraId="2194B72D" w14:textId="3FC2FC24" w:rsidR="00A36747" w:rsidRDefault="0025023D">
            <w:r w:rsidRPr="0025023D">
              <w:rPr>
                <w:sz w:val="16"/>
              </w:rPr>
              <w:drawing>
                <wp:inline distT="0" distB="0" distL="0" distR="0" wp14:anchorId="364FC513" wp14:editId="5374F50B">
                  <wp:extent cx="2196480" cy="1452880"/>
                  <wp:effectExtent l="0" t="0" r="0" b="0"/>
                  <wp:docPr id="2090307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307256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988" cy="1455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00F40D15" w14:textId="77777777" w:rsidTr="0025023D">
        <w:trPr>
          <w:jc w:val="center"/>
        </w:trPr>
        <w:tc>
          <w:tcPr>
            <w:tcW w:w="2478" w:type="dxa"/>
          </w:tcPr>
          <w:p w14:paraId="0A78D76F" w14:textId="77777777" w:rsidR="00A36747" w:rsidRDefault="0059319C">
            <w:r>
              <w:rPr>
                <w:sz w:val="16"/>
              </w:rPr>
              <w:t>Backup Storage</w:t>
            </w:r>
          </w:p>
        </w:tc>
        <w:tc>
          <w:tcPr>
            <w:tcW w:w="2539" w:type="dxa"/>
          </w:tcPr>
          <w:p w14:paraId="58ED72D2" w14:textId="77777777" w:rsidR="00A36747" w:rsidRDefault="0059319C">
            <w:r>
              <w:rPr>
                <w:sz w:val="16"/>
              </w:rPr>
              <w:t>Cloud or external backup location</w:t>
            </w:r>
          </w:p>
        </w:tc>
        <w:tc>
          <w:tcPr>
            <w:tcW w:w="2746" w:type="dxa"/>
          </w:tcPr>
          <w:p w14:paraId="285AD6A8" w14:textId="77777777" w:rsidR="00A36747" w:rsidRDefault="0059319C">
            <w:r>
              <w:rPr>
                <w:sz w:val="16"/>
              </w:rPr>
              <w:t>Keeps backup copies of important system records.</w:t>
            </w:r>
          </w:p>
        </w:tc>
        <w:tc>
          <w:tcPr>
            <w:tcW w:w="3397" w:type="dxa"/>
          </w:tcPr>
          <w:p w14:paraId="3FE9A1E1" w14:textId="28D3711B" w:rsidR="00A36747" w:rsidRDefault="0025023D">
            <w:r w:rsidRPr="0025023D">
              <w:rPr>
                <w:sz w:val="16"/>
              </w:rPr>
              <w:drawing>
                <wp:inline distT="0" distB="0" distL="0" distR="0" wp14:anchorId="52A6E7C8" wp14:editId="62F24819">
                  <wp:extent cx="2186686" cy="1447800"/>
                  <wp:effectExtent l="0" t="0" r="4445" b="0"/>
                  <wp:docPr id="18391108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110887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087" cy="1462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6DD6D80B" w14:textId="77777777" w:rsidTr="0025023D">
        <w:trPr>
          <w:jc w:val="center"/>
        </w:trPr>
        <w:tc>
          <w:tcPr>
            <w:tcW w:w="2478" w:type="dxa"/>
          </w:tcPr>
          <w:p w14:paraId="2DA69807" w14:textId="77777777" w:rsidR="00A36747" w:rsidRDefault="0059319C">
            <w:r>
              <w:rPr>
                <w:sz w:val="16"/>
              </w:rPr>
              <w:t>Local Development Storage</w:t>
            </w:r>
          </w:p>
        </w:tc>
        <w:tc>
          <w:tcPr>
            <w:tcW w:w="2539" w:type="dxa"/>
          </w:tcPr>
          <w:p w14:paraId="6B22FD43" w14:textId="77777777" w:rsidR="00A36747" w:rsidRDefault="0059319C">
            <w:r>
              <w:rPr>
                <w:sz w:val="16"/>
              </w:rPr>
              <w:t>Computer SSD/HDD</w:t>
            </w:r>
          </w:p>
        </w:tc>
        <w:tc>
          <w:tcPr>
            <w:tcW w:w="2746" w:type="dxa"/>
          </w:tcPr>
          <w:p w14:paraId="385AEBF0" w14:textId="77777777" w:rsidR="00A36747" w:rsidRDefault="0059319C">
            <w:r>
              <w:rPr>
                <w:sz w:val="16"/>
              </w:rPr>
              <w:t>Stores source code, app assets, firmware, and project files.</w:t>
            </w:r>
          </w:p>
        </w:tc>
        <w:tc>
          <w:tcPr>
            <w:tcW w:w="3397" w:type="dxa"/>
          </w:tcPr>
          <w:p w14:paraId="131A2A56" w14:textId="6FD3ED77" w:rsidR="00A36747" w:rsidRDefault="0025023D">
            <w:r w:rsidRPr="0025023D">
              <w:rPr>
                <w:sz w:val="16"/>
              </w:rPr>
              <w:drawing>
                <wp:inline distT="0" distB="0" distL="0" distR="0" wp14:anchorId="3049CFF1" wp14:editId="6405A9A3">
                  <wp:extent cx="2208340" cy="1478280"/>
                  <wp:effectExtent l="0" t="0" r="1905" b="7620"/>
                  <wp:docPr id="1854450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450902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8922" cy="1485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2AFDAD" w14:textId="77777777" w:rsidR="00A36747" w:rsidRDefault="00A36747"/>
    <w:p w14:paraId="1A52D467" w14:textId="77777777" w:rsidR="00A36747" w:rsidRDefault="0059319C">
      <w:pPr>
        <w:pStyle w:val="Heading1"/>
      </w:pPr>
      <w:r>
        <w:t>5. Security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2566"/>
        <w:gridCol w:w="2551"/>
        <w:gridCol w:w="3276"/>
      </w:tblGrid>
      <w:tr w:rsidR="00A36747" w14:paraId="109054FE" w14:textId="77777777">
        <w:trPr>
          <w:jc w:val="center"/>
        </w:trPr>
        <w:tc>
          <w:tcPr>
            <w:tcW w:w="2736" w:type="dxa"/>
            <w:vAlign w:val="center"/>
          </w:tcPr>
          <w:p w14:paraId="76AB453D" w14:textId="77777777" w:rsidR="00A36747" w:rsidRDefault="0059319C">
            <w:r>
              <w:rPr>
                <w:b/>
                <w:sz w:val="18"/>
              </w:rPr>
              <w:t>Materials / Product</w:t>
            </w:r>
          </w:p>
        </w:tc>
        <w:tc>
          <w:tcPr>
            <w:tcW w:w="2736" w:type="dxa"/>
            <w:vAlign w:val="center"/>
          </w:tcPr>
          <w:p w14:paraId="238C1C7D" w14:textId="77777777" w:rsidR="00A36747" w:rsidRDefault="0059319C">
            <w:r>
              <w:rPr>
                <w:b/>
                <w:sz w:val="18"/>
              </w:rPr>
              <w:t xml:space="preserve">Brand / Model / Specific </w:t>
            </w:r>
            <w:r>
              <w:rPr>
                <w:b/>
                <w:sz w:val="18"/>
              </w:rPr>
              <w:lastRenderedPageBreak/>
              <w:t>Specification</w:t>
            </w:r>
          </w:p>
        </w:tc>
        <w:tc>
          <w:tcPr>
            <w:tcW w:w="2736" w:type="dxa"/>
            <w:vAlign w:val="center"/>
          </w:tcPr>
          <w:p w14:paraId="512DAD78" w14:textId="77777777" w:rsidR="00A36747" w:rsidRDefault="0059319C">
            <w:r>
              <w:rPr>
                <w:b/>
                <w:sz w:val="18"/>
              </w:rPr>
              <w:lastRenderedPageBreak/>
              <w:t>Purpose</w:t>
            </w:r>
          </w:p>
        </w:tc>
        <w:tc>
          <w:tcPr>
            <w:tcW w:w="2736" w:type="dxa"/>
            <w:vAlign w:val="center"/>
          </w:tcPr>
          <w:p w14:paraId="6064A810" w14:textId="77777777" w:rsidR="00A36747" w:rsidRDefault="0059319C">
            <w:r>
              <w:rPr>
                <w:b/>
                <w:sz w:val="18"/>
              </w:rPr>
              <w:t>Picture</w:t>
            </w:r>
          </w:p>
        </w:tc>
      </w:tr>
      <w:tr w:rsidR="00A36747" w14:paraId="192973F6" w14:textId="77777777">
        <w:trPr>
          <w:jc w:val="center"/>
        </w:trPr>
        <w:tc>
          <w:tcPr>
            <w:tcW w:w="2736" w:type="dxa"/>
          </w:tcPr>
          <w:p w14:paraId="0C194C53" w14:textId="77777777" w:rsidR="00A36747" w:rsidRDefault="0059319C">
            <w:r>
              <w:rPr>
                <w:sz w:val="16"/>
              </w:rPr>
              <w:t>User Authentication</w:t>
            </w:r>
          </w:p>
        </w:tc>
        <w:tc>
          <w:tcPr>
            <w:tcW w:w="2736" w:type="dxa"/>
          </w:tcPr>
          <w:p w14:paraId="4191BA88" w14:textId="77777777" w:rsidR="00A36747" w:rsidRDefault="0059319C">
            <w:r>
              <w:rPr>
                <w:sz w:val="16"/>
              </w:rPr>
              <w:t>Email/password authentication</w:t>
            </w:r>
          </w:p>
        </w:tc>
        <w:tc>
          <w:tcPr>
            <w:tcW w:w="2736" w:type="dxa"/>
          </w:tcPr>
          <w:p w14:paraId="0EADDDF5" w14:textId="77777777" w:rsidR="00A36747" w:rsidRDefault="0059319C">
            <w:r>
              <w:rPr>
                <w:sz w:val="16"/>
              </w:rPr>
              <w:t>Ensures only registered users can access Petify.</w:t>
            </w:r>
          </w:p>
        </w:tc>
        <w:tc>
          <w:tcPr>
            <w:tcW w:w="2736" w:type="dxa"/>
          </w:tcPr>
          <w:p w14:paraId="3F28BEB8" w14:textId="02A797A2" w:rsidR="00A36747" w:rsidRDefault="0025023D">
            <w:r w:rsidRPr="0025023D">
              <w:rPr>
                <w:sz w:val="16"/>
              </w:rPr>
              <w:drawing>
                <wp:inline distT="0" distB="0" distL="0" distR="0" wp14:anchorId="7270C2D1" wp14:editId="6B7912E2">
                  <wp:extent cx="1727200" cy="1142471"/>
                  <wp:effectExtent l="0" t="0" r="6350" b="635"/>
                  <wp:docPr id="5927585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758542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254" cy="1153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49B2F64C" w14:textId="77777777">
        <w:trPr>
          <w:jc w:val="center"/>
        </w:trPr>
        <w:tc>
          <w:tcPr>
            <w:tcW w:w="2736" w:type="dxa"/>
          </w:tcPr>
          <w:p w14:paraId="6652530C" w14:textId="77777777" w:rsidR="00A36747" w:rsidRDefault="0059319C">
            <w:r>
              <w:rPr>
                <w:sz w:val="16"/>
              </w:rPr>
              <w:t>Access Control</w:t>
            </w:r>
          </w:p>
        </w:tc>
        <w:tc>
          <w:tcPr>
            <w:tcW w:w="2736" w:type="dxa"/>
          </w:tcPr>
          <w:p w14:paraId="7F48D36A" w14:textId="77777777" w:rsidR="00A36747" w:rsidRDefault="0059319C">
            <w:r>
              <w:rPr>
                <w:sz w:val="16"/>
              </w:rPr>
              <w:t>Role/permission-based access where applicable</w:t>
            </w:r>
          </w:p>
        </w:tc>
        <w:tc>
          <w:tcPr>
            <w:tcW w:w="2736" w:type="dxa"/>
          </w:tcPr>
          <w:p w14:paraId="27E38478" w14:textId="77777777" w:rsidR="00A36747" w:rsidRDefault="0059319C">
            <w:r>
              <w:rPr>
                <w:sz w:val="16"/>
              </w:rPr>
              <w:t>Limits actions to authorized users.</w:t>
            </w:r>
          </w:p>
        </w:tc>
        <w:tc>
          <w:tcPr>
            <w:tcW w:w="2736" w:type="dxa"/>
          </w:tcPr>
          <w:p w14:paraId="5E5DA5EA" w14:textId="3FB0C922" w:rsidR="00A36747" w:rsidRDefault="0025023D">
            <w:r>
              <w:rPr>
                <w:noProof/>
              </w:rPr>
              <w:drawing>
                <wp:inline distT="0" distB="0" distL="0" distR="0" wp14:anchorId="5180E381" wp14:editId="6263B25E">
                  <wp:extent cx="1717040" cy="1717040"/>
                  <wp:effectExtent l="0" t="0" r="0" b="0"/>
                  <wp:docPr id="2132813781" name="Picture 42" descr="Access Control Input Output Controll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Access Control Input Output Controll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7040" cy="1717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2971EECE" w14:textId="77777777">
        <w:trPr>
          <w:jc w:val="center"/>
        </w:trPr>
        <w:tc>
          <w:tcPr>
            <w:tcW w:w="2736" w:type="dxa"/>
          </w:tcPr>
          <w:p w14:paraId="719F97D9" w14:textId="77777777" w:rsidR="00A36747" w:rsidRDefault="0059319C">
            <w:r>
              <w:rPr>
                <w:sz w:val="16"/>
              </w:rPr>
              <w:t>Password Protection</w:t>
            </w:r>
          </w:p>
        </w:tc>
        <w:tc>
          <w:tcPr>
            <w:tcW w:w="2736" w:type="dxa"/>
          </w:tcPr>
          <w:p w14:paraId="129162A9" w14:textId="77777777" w:rsidR="00A36747" w:rsidRDefault="0059319C">
            <w:r>
              <w:rPr>
                <w:sz w:val="16"/>
              </w:rPr>
              <w:t>Strong password policy</w:t>
            </w:r>
          </w:p>
        </w:tc>
        <w:tc>
          <w:tcPr>
            <w:tcW w:w="2736" w:type="dxa"/>
          </w:tcPr>
          <w:p w14:paraId="6E82A690" w14:textId="77777777" w:rsidR="00A36747" w:rsidRDefault="0059319C">
            <w:r>
              <w:rPr>
                <w:sz w:val="16"/>
              </w:rPr>
              <w:t>Reduces the risk of unauthorized account access.</w:t>
            </w:r>
          </w:p>
        </w:tc>
        <w:tc>
          <w:tcPr>
            <w:tcW w:w="2736" w:type="dxa"/>
          </w:tcPr>
          <w:p w14:paraId="253CD2DB" w14:textId="3E3734E3" w:rsidR="00A36747" w:rsidRDefault="0025023D">
            <w:r>
              <w:rPr>
                <w:noProof/>
              </w:rPr>
              <w:drawing>
                <wp:inline distT="0" distB="0" distL="0" distR="0" wp14:anchorId="690542D8" wp14:editId="58819BD2">
                  <wp:extent cx="1731368" cy="1168400"/>
                  <wp:effectExtent l="0" t="0" r="2540" b="0"/>
                  <wp:docPr id="1191089228" name="Picture 43" descr="The Importance of Password Protection Intelligence - Keepn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The Importance of Password Protection Intelligence - Keepn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4431" cy="1177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3A400CAB" w14:textId="77777777">
        <w:trPr>
          <w:jc w:val="center"/>
        </w:trPr>
        <w:tc>
          <w:tcPr>
            <w:tcW w:w="2736" w:type="dxa"/>
          </w:tcPr>
          <w:p w14:paraId="12E3271C" w14:textId="77777777" w:rsidR="00A36747" w:rsidRDefault="0059319C">
            <w:r>
              <w:rPr>
                <w:sz w:val="16"/>
              </w:rPr>
              <w:t>Wi-Fi Security</w:t>
            </w:r>
          </w:p>
        </w:tc>
        <w:tc>
          <w:tcPr>
            <w:tcW w:w="2736" w:type="dxa"/>
          </w:tcPr>
          <w:p w14:paraId="2F602195" w14:textId="77777777" w:rsidR="00A36747" w:rsidRDefault="0059319C">
            <w:r>
              <w:rPr>
                <w:sz w:val="16"/>
              </w:rPr>
              <w:t>WPA2/WPA3 encryption</w:t>
            </w:r>
          </w:p>
        </w:tc>
        <w:tc>
          <w:tcPr>
            <w:tcW w:w="2736" w:type="dxa"/>
          </w:tcPr>
          <w:p w14:paraId="15F524C0" w14:textId="77777777" w:rsidR="00A36747" w:rsidRDefault="0059319C">
            <w:r>
              <w:rPr>
                <w:sz w:val="16"/>
              </w:rPr>
              <w:t>Protects wireless communication.</w:t>
            </w:r>
          </w:p>
        </w:tc>
        <w:tc>
          <w:tcPr>
            <w:tcW w:w="2736" w:type="dxa"/>
          </w:tcPr>
          <w:p w14:paraId="788FA87F" w14:textId="7130C153" w:rsidR="00A36747" w:rsidRDefault="00926867">
            <w:r>
              <w:rPr>
                <w:noProof/>
              </w:rPr>
              <w:drawing>
                <wp:inline distT="0" distB="0" distL="0" distR="0" wp14:anchorId="1D57A19B" wp14:editId="34EABF62">
                  <wp:extent cx="1669804" cy="1137920"/>
                  <wp:effectExtent l="0" t="0" r="6985" b="5080"/>
                  <wp:docPr id="1929841829" name="Picture 44" descr="Secure your Wi-Fi and router | Cyber.gov.a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Secure your Wi-Fi and router | Cyber.gov.a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4093" cy="11476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3A7BD9DF" w14:textId="77777777">
        <w:trPr>
          <w:jc w:val="center"/>
        </w:trPr>
        <w:tc>
          <w:tcPr>
            <w:tcW w:w="2736" w:type="dxa"/>
          </w:tcPr>
          <w:p w14:paraId="4632D1C4" w14:textId="77777777" w:rsidR="00A36747" w:rsidRDefault="0059319C">
            <w:r>
              <w:rPr>
                <w:sz w:val="16"/>
              </w:rPr>
              <w:t>HTTPS/TLS</w:t>
            </w:r>
          </w:p>
        </w:tc>
        <w:tc>
          <w:tcPr>
            <w:tcW w:w="2736" w:type="dxa"/>
          </w:tcPr>
          <w:p w14:paraId="26A61748" w14:textId="77777777" w:rsidR="00A36747" w:rsidRDefault="0059319C">
            <w:r>
              <w:rPr>
                <w:sz w:val="16"/>
              </w:rPr>
              <w:t>TLS-encrypted application communication</w:t>
            </w:r>
          </w:p>
        </w:tc>
        <w:tc>
          <w:tcPr>
            <w:tcW w:w="2736" w:type="dxa"/>
          </w:tcPr>
          <w:p w14:paraId="4CD7FF25" w14:textId="77777777" w:rsidR="00A36747" w:rsidRDefault="0059319C">
            <w:r>
              <w:rPr>
                <w:sz w:val="16"/>
              </w:rPr>
              <w:t>Protects data transmitted between the app and cloud services.</w:t>
            </w:r>
          </w:p>
        </w:tc>
        <w:tc>
          <w:tcPr>
            <w:tcW w:w="2736" w:type="dxa"/>
          </w:tcPr>
          <w:p w14:paraId="15640E0E" w14:textId="4D67B5C0" w:rsidR="00A36747" w:rsidRDefault="00926867">
            <w:r>
              <w:rPr>
                <w:noProof/>
              </w:rPr>
              <w:drawing>
                <wp:inline distT="0" distB="0" distL="0" distR="0" wp14:anchorId="66CC8DB7" wp14:editId="41777C78">
                  <wp:extent cx="1730897" cy="985520"/>
                  <wp:effectExtent l="0" t="0" r="3175" b="5080"/>
                  <wp:docPr id="1148266363" name="Picture 45" descr="What is Transport Layer Security? | TLS protoc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What is Transport Layer Security? | TLS protoc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371" cy="9926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3BF8232C" w14:textId="77777777">
        <w:trPr>
          <w:jc w:val="center"/>
        </w:trPr>
        <w:tc>
          <w:tcPr>
            <w:tcW w:w="2736" w:type="dxa"/>
          </w:tcPr>
          <w:p w14:paraId="3C620EFD" w14:textId="77777777" w:rsidR="00A36747" w:rsidRDefault="0059319C">
            <w:r>
              <w:rPr>
                <w:sz w:val="16"/>
              </w:rPr>
              <w:t>Secure API Access</w:t>
            </w:r>
          </w:p>
        </w:tc>
        <w:tc>
          <w:tcPr>
            <w:tcW w:w="2736" w:type="dxa"/>
          </w:tcPr>
          <w:p w14:paraId="18E5C49F" w14:textId="77777777" w:rsidR="00A36747" w:rsidRDefault="0059319C">
            <w:r>
              <w:rPr>
                <w:sz w:val="16"/>
              </w:rPr>
              <w:t>Authenticated API requests</w:t>
            </w:r>
          </w:p>
        </w:tc>
        <w:tc>
          <w:tcPr>
            <w:tcW w:w="2736" w:type="dxa"/>
          </w:tcPr>
          <w:p w14:paraId="41B4D0E4" w14:textId="77777777" w:rsidR="00A36747" w:rsidRDefault="0059319C">
            <w:r>
              <w:rPr>
                <w:sz w:val="16"/>
              </w:rPr>
              <w:t>Prevents unauthorized device or data requests.</w:t>
            </w:r>
          </w:p>
        </w:tc>
        <w:tc>
          <w:tcPr>
            <w:tcW w:w="2736" w:type="dxa"/>
          </w:tcPr>
          <w:p w14:paraId="50BE9F75" w14:textId="7EE35645" w:rsidR="00A36747" w:rsidRDefault="00926867">
            <w:r>
              <w:rPr>
                <w:noProof/>
              </w:rPr>
              <w:drawing>
                <wp:inline distT="0" distB="0" distL="0" distR="0" wp14:anchorId="6836144C" wp14:editId="0C5625FB">
                  <wp:extent cx="1714510" cy="1290320"/>
                  <wp:effectExtent l="0" t="0" r="0" b="5080"/>
                  <wp:docPr id="1554194127" name="Picture 46" descr="11 simple tips for securing your APIs | Gco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11 simple tips for securing your APIs | Gco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541" cy="1312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23BD9330" w14:textId="77777777">
        <w:trPr>
          <w:jc w:val="center"/>
        </w:trPr>
        <w:tc>
          <w:tcPr>
            <w:tcW w:w="2736" w:type="dxa"/>
          </w:tcPr>
          <w:p w14:paraId="396A1664" w14:textId="77777777" w:rsidR="00A36747" w:rsidRDefault="0059319C">
            <w:r>
              <w:rPr>
                <w:sz w:val="16"/>
              </w:rPr>
              <w:t>Firewall</w:t>
            </w:r>
          </w:p>
        </w:tc>
        <w:tc>
          <w:tcPr>
            <w:tcW w:w="2736" w:type="dxa"/>
          </w:tcPr>
          <w:p w14:paraId="35E9D824" w14:textId="77777777" w:rsidR="00A36747" w:rsidRDefault="0059319C">
            <w:r>
              <w:rPr>
                <w:sz w:val="16"/>
              </w:rPr>
              <w:t>Router firewall</w:t>
            </w:r>
          </w:p>
        </w:tc>
        <w:tc>
          <w:tcPr>
            <w:tcW w:w="2736" w:type="dxa"/>
          </w:tcPr>
          <w:p w14:paraId="6715A070" w14:textId="77777777" w:rsidR="00A36747" w:rsidRDefault="0059319C">
            <w:r>
              <w:rPr>
                <w:sz w:val="16"/>
              </w:rPr>
              <w:t>Blocks unwanted incoming network traffic.</w:t>
            </w:r>
          </w:p>
        </w:tc>
        <w:tc>
          <w:tcPr>
            <w:tcW w:w="2736" w:type="dxa"/>
          </w:tcPr>
          <w:p w14:paraId="43B8CDD7" w14:textId="6DEE50C3" w:rsidR="00A36747" w:rsidRDefault="00926867">
            <w:r>
              <w:rPr>
                <w:noProof/>
              </w:rPr>
              <w:drawing>
                <wp:inline distT="0" distB="0" distL="0" distR="0" wp14:anchorId="358B9114" wp14:editId="478D3614">
                  <wp:extent cx="1716657" cy="772160"/>
                  <wp:effectExtent l="0" t="0" r="0" b="8890"/>
                  <wp:docPr id="279478534" name="Picture 47" descr="How Firewalls Work | HowStuffWork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How Firewalls Work | HowStuffWork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909" cy="7749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244C0EC1" w14:textId="77777777">
        <w:trPr>
          <w:jc w:val="center"/>
        </w:trPr>
        <w:tc>
          <w:tcPr>
            <w:tcW w:w="2736" w:type="dxa"/>
          </w:tcPr>
          <w:p w14:paraId="3AC4695C" w14:textId="77777777" w:rsidR="00A36747" w:rsidRDefault="0059319C">
            <w:r>
              <w:rPr>
                <w:sz w:val="16"/>
              </w:rPr>
              <w:lastRenderedPageBreak/>
              <w:t>Device Access Protection</w:t>
            </w:r>
          </w:p>
        </w:tc>
        <w:tc>
          <w:tcPr>
            <w:tcW w:w="2736" w:type="dxa"/>
          </w:tcPr>
          <w:p w14:paraId="1C0ACEDB" w14:textId="77777777" w:rsidR="00A36747" w:rsidRDefault="0059319C">
            <w:r>
              <w:rPr>
                <w:sz w:val="16"/>
              </w:rPr>
              <w:t>Restricted ESP32/device access</w:t>
            </w:r>
          </w:p>
        </w:tc>
        <w:tc>
          <w:tcPr>
            <w:tcW w:w="2736" w:type="dxa"/>
          </w:tcPr>
          <w:p w14:paraId="65AE78A1" w14:textId="77777777" w:rsidR="00A36747" w:rsidRDefault="0059319C">
            <w:r>
              <w:rPr>
                <w:sz w:val="16"/>
              </w:rPr>
              <w:t>Prevents unauthorized physical or network control.</w:t>
            </w:r>
          </w:p>
        </w:tc>
        <w:tc>
          <w:tcPr>
            <w:tcW w:w="2736" w:type="dxa"/>
          </w:tcPr>
          <w:p w14:paraId="7156A6DB" w14:textId="5ABDEF0A" w:rsidR="00A36747" w:rsidRDefault="00926867">
            <w:r w:rsidRPr="00926867">
              <w:rPr>
                <w:sz w:val="16"/>
              </w:rPr>
              <w:drawing>
                <wp:inline distT="0" distB="0" distL="0" distR="0" wp14:anchorId="43883D8E" wp14:editId="595CD2A4">
                  <wp:extent cx="1838960" cy="985853"/>
                  <wp:effectExtent l="0" t="0" r="8890" b="5080"/>
                  <wp:docPr id="400323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323958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5386" cy="989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46053CC5" w14:textId="77777777">
        <w:trPr>
          <w:jc w:val="center"/>
        </w:trPr>
        <w:tc>
          <w:tcPr>
            <w:tcW w:w="2736" w:type="dxa"/>
          </w:tcPr>
          <w:p w14:paraId="14DECADF" w14:textId="77777777" w:rsidR="00A36747" w:rsidRDefault="0059319C">
            <w:r>
              <w:rPr>
                <w:sz w:val="16"/>
              </w:rPr>
              <w:t>Secure Cloud Rules</w:t>
            </w:r>
          </w:p>
        </w:tc>
        <w:tc>
          <w:tcPr>
            <w:tcW w:w="2736" w:type="dxa"/>
          </w:tcPr>
          <w:p w14:paraId="42198ECD" w14:textId="77777777" w:rsidR="00A36747" w:rsidRDefault="0059319C">
            <w:r>
              <w:rPr>
                <w:sz w:val="16"/>
              </w:rPr>
              <w:t>Database/storage access rules</w:t>
            </w:r>
          </w:p>
        </w:tc>
        <w:tc>
          <w:tcPr>
            <w:tcW w:w="2736" w:type="dxa"/>
          </w:tcPr>
          <w:p w14:paraId="69881461" w14:textId="77777777" w:rsidR="00A36747" w:rsidRDefault="0059319C">
            <w:r>
              <w:rPr>
                <w:sz w:val="16"/>
              </w:rPr>
              <w:t>Restricts who can read or modify stored Petify data.</w:t>
            </w:r>
          </w:p>
        </w:tc>
        <w:tc>
          <w:tcPr>
            <w:tcW w:w="2736" w:type="dxa"/>
          </w:tcPr>
          <w:p w14:paraId="2482B923" w14:textId="745AE22D" w:rsidR="00A36747" w:rsidRDefault="00926867">
            <w:r w:rsidRPr="00926867">
              <w:rPr>
                <w:sz w:val="16"/>
              </w:rPr>
              <w:drawing>
                <wp:inline distT="0" distB="0" distL="0" distR="0" wp14:anchorId="5DA3C1C5" wp14:editId="27722D08">
                  <wp:extent cx="1873049" cy="1005840"/>
                  <wp:effectExtent l="0" t="0" r="0" b="3810"/>
                  <wp:docPr id="654912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912920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7071" cy="101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00427E6D" w14:textId="77777777">
        <w:trPr>
          <w:jc w:val="center"/>
        </w:trPr>
        <w:tc>
          <w:tcPr>
            <w:tcW w:w="2736" w:type="dxa"/>
          </w:tcPr>
          <w:p w14:paraId="51F92F3A" w14:textId="77777777" w:rsidR="00A36747" w:rsidRDefault="0059319C">
            <w:r>
              <w:rPr>
                <w:sz w:val="16"/>
              </w:rPr>
              <w:t>Backup Protection</w:t>
            </w:r>
          </w:p>
        </w:tc>
        <w:tc>
          <w:tcPr>
            <w:tcW w:w="2736" w:type="dxa"/>
          </w:tcPr>
          <w:p w14:paraId="5F959FDB" w14:textId="77777777" w:rsidR="00A36747" w:rsidRDefault="0059319C">
            <w:r>
              <w:rPr>
                <w:sz w:val="16"/>
              </w:rPr>
              <w:t>Access-controlled backups</w:t>
            </w:r>
          </w:p>
        </w:tc>
        <w:tc>
          <w:tcPr>
            <w:tcW w:w="2736" w:type="dxa"/>
          </w:tcPr>
          <w:p w14:paraId="0A2281F5" w14:textId="77777777" w:rsidR="00A36747" w:rsidRDefault="0059319C">
            <w:r>
              <w:rPr>
                <w:sz w:val="16"/>
              </w:rPr>
              <w:t>Protects copies of important records.</w:t>
            </w:r>
          </w:p>
        </w:tc>
        <w:tc>
          <w:tcPr>
            <w:tcW w:w="2736" w:type="dxa"/>
          </w:tcPr>
          <w:p w14:paraId="68E04EF8" w14:textId="00521AA9" w:rsidR="00A36747" w:rsidRDefault="00926867">
            <w:r w:rsidRPr="00926867">
              <w:rPr>
                <w:sz w:val="16"/>
              </w:rPr>
              <w:drawing>
                <wp:inline distT="0" distB="0" distL="0" distR="0" wp14:anchorId="68D57A24" wp14:editId="185E0853">
                  <wp:extent cx="1881611" cy="1031240"/>
                  <wp:effectExtent l="0" t="0" r="4445" b="0"/>
                  <wp:docPr id="1850825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82529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054" cy="1035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780DD341" w14:textId="77777777">
        <w:trPr>
          <w:jc w:val="center"/>
        </w:trPr>
        <w:tc>
          <w:tcPr>
            <w:tcW w:w="2736" w:type="dxa"/>
          </w:tcPr>
          <w:p w14:paraId="11F8D884" w14:textId="77777777" w:rsidR="00A36747" w:rsidRDefault="0059319C">
            <w:r>
              <w:rPr>
                <w:sz w:val="16"/>
              </w:rPr>
              <w:t>Session Security</w:t>
            </w:r>
          </w:p>
        </w:tc>
        <w:tc>
          <w:tcPr>
            <w:tcW w:w="2736" w:type="dxa"/>
          </w:tcPr>
          <w:p w14:paraId="12970D49" w14:textId="77777777" w:rsidR="00A36747" w:rsidRDefault="0059319C">
            <w:r>
              <w:rPr>
                <w:sz w:val="16"/>
              </w:rPr>
              <w:t>Secure login/session handling</w:t>
            </w:r>
          </w:p>
        </w:tc>
        <w:tc>
          <w:tcPr>
            <w:tcW w:w="2736" w:type="dxa"/>
          </w:tcPr>
          <w:p w14:paraId="47E55662" w14:textId="77777777" w:rsidR="00A36747" w:rsidRDefault="0059319C">
            <w:r>
              <w:rPr>
                <w:sz w:val="16"/>
              </w:rPr>
              <w:t>Reduces unauthorized access after login.</w:t>
            </w:r>
          </w:p>
        </w:tc>
        <w:tc>
          <w:tcPr>
            <w:tcW w:w="2736" w:type="dxa"/>
          </w:tcPr>
          <w:p w14:paraId="442FC7B9" w14:textId="0F8DCA91" w:rsidR="00A36747" w:rsidRDefault="00C87728">
            <w:r>
              <w:rPr>
                <w:noProof/>
              </w:rPr>
              <w:drawing>
                <wp:inline distT="0" distB="0" distL="0" distR="0" wp14:anchorId="401FF7ED" wp14:editId="0DB1C7B1">
                  <wp:extent cx="1918493" cy="1021080"/>
                  <wp:effectExtent l="0" t="0" r="5715" b="7620"/>
                  <wp:docPr id="862191958" name="Picture 49" descr="User Session Security: Best Practices | SuperToke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User Session Security: Best Practices | SuperToke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0159" cy="10272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767E53FD" w14:textId="77777777">
        <w:trPr>
          <w:jc w:val="center"/>
        </w:trPr>
        <w:tc>
          <w:tcPr>
            <w:tcW w:w="2736" w:type="dxa"/>
          </w:tcPr>
          <w:p w14:paraId="456E56A7" w14:textId="77777777" w:rsidR="00A36747" w:rsidRDefault="0059319C">
            <w:r>
              <w:rPr>
                <w:sz w:val="16"/>
              </w:rPr>
              <w:t>Security Testing</w:t>
            </w:r>
          </w:p>
        </w:tc>
        <w:tc>
          <w:tcPr>
            <w:tcW w:w="2736" w:type="dxa"/>
          </w:tcPr>
          <w:p w14:paraId="34FF3031" w14:textId="77777777" w:rsidR="00A36747" w:rsidRDefault="0059319C">
            <w:r>
              <w:rPr>
                <w:sz w:val="16"/>
              </w:rPr>
              <w:t>Authentication and communication testing</w:t>
            </w:r>
          </w:p>
        </w:tc>
        <w:tc>
          <w:tcPr>
            <w:tcW w:w="2736" w:type="dxa"/>
          </w:tcPr>
          <w:p w14:paraId="3CE89461" w14:textId="77777777" w:rsidR="00A36747" w:rsidRDefault="0059319C">
            <w:r>
              <w:rPr>
                <w:sz w:val="16"/>
              </w:rPr>
              <w:t>Checks whether the system is properly protected.</w:t>
            </w:r>
          </w:p>
        </w:tc>
        <w:tc>
          <w:tcPr>
            <w:tcW w:w="2736" w:type="dxa"/>
          </w:tcPr>
          <w:p w14:paraId="41911924" w14:textId="7CC02E89" w:rsidR="00A36747" w:rsidRDefault="00C87728">
            <w:r>
              <w:rPr>
                <w:noProof/>
              </w:rPr>
              <w:drawing>
                <wp:inline distT="0" distB="0" distL="0" distR="0" wp14:anchorId="6233398F" wp14:editId="4C4FCC40">
                  <wp:extent cx="1935859" cy="1798320"/>
                  <wp:effectExtent l="0" t="0" r="7620" b="0"/>
                  <wp:docPr id="1255011915" name="Picture 51" descr="What is Security Testing? Types, Focus Areas and Techniques | Edurek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What is Security Testing? Types, Focus Areas and Techniques | Edurek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3817" cy="18150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690FE9" w14:textId="77777777" w:rsidR="00A36747" w:rsidRDefault="00A36747"/>
    <w:p w14:paraId="4494595A" w14:textId="77777777" w:rsidR="00A36747" w:rsidRDefault="0059319C">
      <w:pPr>
        <w:pStyle w:val="Heading1"/>
      </w:pPr>
      <w:r>
        <w:t>6. Facilities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4"/>
        <w:gridCol w:w="2548"/>
        <w:gridCol w:w="2556"/>
        <w:gridCol w:w="3306"/>
      </w:tblGrid>
      <w:tr w:rsidR="00A36747" w14:paraId="3A288483" w14:textId="77777777">
        <w:trPr>
          <w:jc w:val="center"/>
        </w:trPr>
        <w:tc>
          <w:tcPr>
            <w:tcW w:w="2736" w:type="dxa"/>
            <w:vAlign w:val="center"/>
          </w:tcPr>
          <w:p w14:paraId="0A34A744" w14:textId="77777777" w:rsidR="00A36747" w:rsidRDefault="0059319C">
            <w:r>
              <w:rPr>
                <w:b/>
                <w:sz w:val="18"/>
              </w:rPr>
              <w:t>Materials / Product</w:t>
            </w:r>
          </w:p>
        </w:tc>
        <w:tc>
          <w:tcPr>
            <w:tcW w:w="2736" w:type="dxa"/>
            <w:vAlign w:val="center"/>
          </w:tcPr>
          <w:p w14:paraId="21019FD1" w14:textId="77777777" w:rsidR="00A36747" w:rsidRDefault="0059319C">
            <w:r>
              <w:rPr>
                <w:b/>
                <w:sz w:val="18"/>
              </w:rPr>
              <w:t>Brand / Model / Specific Specification</w:t>
            </w:r>
          </w:p>
        </w:tc>
        <w:tc>
          <w:tcPr>
            <w:tcW w:w="2736" w:type="dxa"/>
            <w:vAlign w:val="center"/>
          </w:tcPr>
          <w:p w14:paraId="565CCCAC" w14:textId="77777777" w:rsidR="00A36747" w:rsidRDefault="0059319C">
            <w:r>
              <w:rPr>
                <w:b/>
                <w:sz w:val="18"/>
              </w:rPr>
              <w:t>Purpose</w:t>
            </w:r>
          </w:p>
        </w:tc>
        <w:tc>
          <w:tcPr>
            <w:tcW w:w="2736" w:type="dxa"/>
            <w:vAlign w:val="center"/>
          </w:tcPr>
          <w:p w14:paraId="4124C1B8" w14:textId="77777777" w:rsidR="00A36747" w:rsidRDefault="0059319C">
            <w:r>
              <w:rPr>
                <w:b/>
                <w:sz w:val="18"/>
              </w:rPr>
              <w:t>Picture</w:t>
            </w:r>
          </w:p>
        </w:tc>
      </w:tr>
      <w:tr w:rsidR="00A36747" w14:paraId="7A61E79E" w14:textId="77777777">
        <w:trPr>
          <w:jc w:val="center"/>
        </w:trPr>
        <w:tc>
          <w:tcPr>
            <w:tcW w:w="2736" w:type="dxa"/>
          </w:tcPr>
          <w:p w14:paraId="3F70792B" w14:textId="77777777" w:rsidR="00A36747" w:rsidRDefault="0059319C">
            <w:r>
              <w:rPr>
                <w:sz w:val="16"/>
              </w:rPr>
              <w:t>Electronics Enclosure</w:t>
            </w:r>
          </w:p>
        </w:tc>
        <w:tc>
          <w:tcPr>
            <w:tcW w:w="2736" w:type="dxa"/>
          </w:tcPr>
          <w:p w14:paraId="58E54FD2" w14:textId="77777777" w:rsidR="00A36747" w:rsidRDefault="0059319C">
            <w:r>
              <w:rPr>
                <w:sz w:val="16"/>
              </w:rPr>
              <w:t>Protective plastic/acrylic enclosure</w:t>
            </w:r>
          </w:p>
        </w:tc>
        <w:tc>
          <w:tcPr>
            <w:tcW w:w="2736" w:type="dxa"/>
          </w:tcPr>
          <w:p w14:paraId="70340606" w14:textId="77777777" w:rsidR="00A36747" w:rsidRDefault="0059319C">
            <w:r>
              <w:rPr>
                <w:sz w:val="16"/>
              </w:rPr>
              <w:t>Protects the ESP32 and electronic components.</w:t>
            </w:r>
          </w:p>
        </w:tc>
        <w:tc>
          <w:tcPr>
            <w:tcW w:w="2736" w:type="dxa"/>
          </w:tcPr>
          <w:p w14:paraId="16D8131C" w14:textId="700B84CB" w:rsidR="00A36747" w:rsidRDefault="006244D7" w:rsidP="006244D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19E6CD" wp14:editId="0406B5BE">
                  <wp:extent cx="1463040" cy="822960"/>
                  <wp:effectExtent l="0" t="0" r="3810" b="0"/>
                  <wp:docPr id="1375311450" name="Picture 64" descr="Open 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" descr="Open pho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7377" cy="83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116B0969" w14:textId="77777777">
        <w:trPr>
          <w:jc w:val="center"/>
        </w:trPr>
        <w:tc>
          <w:tcPr>
            <w:tcW w:w="2736" w:type="dxa"/>
          </w:tcPr>
          <w:p w14:paraId="18FF9F6C" w14:textId="77777777" w:rsidR="00A36747" w:rsidRDefault="0059319C">
            <w:r>
              <w:rPr>
                <w:sz w:val="16"/>
              </w:rPr>
              <w:lastRenderedPageBreak/>
              <w:t>Camera Mount</w:t>
            </w:r>
          </w:p>
        </w:tc>
        <w:tc>
          <w:tcPr>
            <w:tcW w:w="2736" w:type="dxa"/>
          </w:tcPr>
          <w:p w14:paraId="2193B200" w14:textId="77777777" w:rsidR="00A36747" w:rsidRDefault="0059319C">
            <w:r>
              <w:rPr>
                <w:sz w:val="16"/>
              </w:rPr>
              <w:t>Adjustable camera bracket</w:t>
            </w:r>
          </w:p>
        </w:tc>
        <w:tc>
          <w:tcPr>
            <w:tcW w:w="2736" w:type="dxa"/>
          </w:tcPr>
          <w:p w14:paraId="3A207395" w14:textId="77777777" w:rsidR="00A36747" w:rsidRDefault="0059319C">
            <w:r>
              <w:rPr>
                <w:sz w:val="16"/>
              </w:rPr>
              <w:t>Holds the rotating camera in position.</w:t>
            </w:r>
          </w:p>
        </w:tc>
        <w:tc>
          <w:tcPr>
            <w:tcW w:w="2736" w:type="dxa"/>
          </w:tcPr>
          <w:p w14:paraId="09FEDCD8" w14:textId="4F03A6BF" w:rsidR="00A36747" w:rsidRDefault="00C91868">
            <w:r>
              <w:rPr>
                <w:noProof/>
              </w:rPr>
              <w:drawing>
                <wp:inline distT="0" distB="0" distL="0" distR="0" wp14:anchorId="5A20DB28" wp14:editId="47E0BD00">
                  <wp:extent cx="1539240" cy="1539240"/>
                  <wp:effectExtent l="0" t="0" r="3810" b="3810"/>
                  <wp:docPr id="17906710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240" cy="153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6180C2BA" w14:textId="77777777">
        <w:trPr>
          <w:jc w:val="center"/>
        </w:trPr>
        <w:tc>
          <w:tcPr>
            <w:tcW w:w="2736" w:type="dxa"/>
          </w:tcPr>
          <w:p w14:paraId="5254CACC" w14:textId="77777777" w:rsidR="00A36747" w:rsidRDefault="0059319C">
            <w:r>
              <w:rPr>
                <w:sz w:val="16"/>
              </w:rPr>
              <w:t>Device Base</w:t>
            </w:r>
          </w:p>
        </w:tc>
        <w:tc>
          <w:tcPr>
            <w:tcW w:w="2736" w:type="dxa"/>
          </w:tcPr>
          <w:p w14:paraId="19F4E328" w14:textId="77777777" w:rsidR="00A36747" w:rsidRDefault="0059319C">
            <w:r>
              <w:rPr>
                <w:sz w:val="16"/>
              </w:rPr>
              <w:t>Stable mounting platform</w:t>
            </w:r>
          </w:p>
        </w:tc>
        <w:tc>
          <w:tcPr>
            <w:tcW w:w="2736" w:type="dxa"/>
          </w:tcPr>
          <w:p w14:paraId="62BB3059" w14:textId="77777777" w:rsidR="00A36747" w:rsidRDefault="0059319C">
            <w:r>
              <w:rPr>
                <w:sz w:val="16"/>
              </w:rPr>
              <w:t>Keeps Petify components secure and organized.</w:t>
            </w:r>
          </w:p>
        </w:tc>
        <w:tc>
          <w:tcPr>
            <w:tcW w:w="2736" w:type="dxa"/>
          </w:tcPr>
          <w:p w14:paraId="423AB6BA" w14:textId="37DB4593" w:rsidR="00A36747" w:rsidRDefault="00C91868">
            <w:r>
              <w:rPr>
                <w:noProof/>
              </w:rPr>
              <w:drawing>
                <wp:inline distT="0" distB="0" distL="0" distR="0" wp14:anchorId="7208F3E3" wp14:editId="7B754849">
                  <wp:extent cx="1732280" cy="1732280"/>
                  <wp:effectExtent l="0" t="0" r="1270" b="1270"/>
                  <wp:docPr id="964580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2280" cy="1732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43F25B09" w14:textId="77777777">
        <w:trPr>
          <w:jc w:val="center"/>
        </w:trPr>
        <w:tc>
          <w:tcPr>
            <w:tcW w:w="2736" w:type="dxa"/>
          </w:tcPr>
          <w:p w14:paraId="23BB4C83" w14:textId="77777777" w:rsidR="00A36747" w:rsidRDefault="0059319C">
            <w:r>
              <w:rPr>
                <w:sz w:val="16"/>
              </w:rPr>
              <w:t>Cable Management</w:t>
            </w:r>
          </w:p>
        </w:tc>
        <w:tc>
          <w:tcPr>
            <w:tcW w:w="2736" w:type="dxa"/>
          </w:tcPr>
          <w:p w14:paraId="6373097E" w14:textId="77777777" w:rsidR="00A36747" w:rsidRDefault="0059319C">
            <w:r>
              <w:rPr>
                <w:sz w:val="16"/>
              </w:rPr>
              <w:t>Cable sleeves, clips, and ties</w:t>
            </w:r>
          </w:p>
        </w:tc>
        <w:tc>
          <w:tcPr>
            <w:tcW w:w="2736" w:type="dxa"/>
          </w:tcPr>
          <w:p w14:paraId="4F4000B0" w14:textId="77777777" w:rsidR="00A36747" w:rsidRDefault="0059319C">
            <w:r>
              <w:rPr>
                <w:sz w:val="16"/>
              </w:rPr>
              <w:t>Keeps wires organized and reduces accidental disconnection.</w:t>
            </w:r>
          </w:p>
        </w:tc>
        <w:tc>
          <w:tcPr>
            <w:tcW w:w="2736" w:type="dxa"/>
          </w:tcPr>
          <w:p w14:paraId="65673893" w14:textId="4BD8F11D" w:rsidR="00A36747" w:rsidRDefault="00C91868">
            <w:r>
              <w:rPr>
                <w:noProof/>
              </w:rPr>
              <w:drawing>
                <wp:inline distT="0" distB="0" distL="0" distR="0" wp14:anchorId="5CA6BCC0" wp14:editId="528757BF">
                  <wp:extent cx="1727200" cy="1010808"/>
                  <wp:effectExtent l="0" t="0" r="6350" b="0"/>
                  <wp:docPr id="7954498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137" cy="102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58F05A35" w14:textId="77777777">
        <w:trPr>
          <w:jc w:val="center"/>
        </w:trPr>
        <w:tc>
          <w:tcPr>
            <w:tcW w:w="2736" w:type="dxa"/>
          </w:tcPr>
          <w:p w14:paraId="439B36DF" w14:textId="77777777" w:rsidR="00A36747" w:rsidRDefault="0059319C">
            <w:r>
              <w:rPr>
                <w:sz w:val="16"/>
              </w:rPr>
              <w:t>Cable Protection</w:t>
            </w:r>
          </w:p>
        </w:tc>
        <w:tc>
          <w:tcPr>
            <w:tcW w:w="2736" w:type="dxa"/>
          </w:tcPr>
          <w:p w14:paraId="3494D13E" w14:textId="77777777" w:rsidR="00A36747" w:rsidRDefault="0059319C">
            <w:r>
              <w:rPr>
                <w:sz w:val="16"/>
              </w:rPr>
              <w:t>Protective conduit/tubing</w:t>
            </w:r>
          </w:p>
        </w:tc>
        <w:tc>
          <w:tcPr>
            <w:tcW w:w="2736" w:type="dxa"/>
          </w:tcPr>
          <w:p w14:paraId="4C2C1542" w14:textId="77777777" w:rsidR="00A36747" w:rsidRDefault="0059319C">
            <w:r>
              <w:rPr>
                <w:sz w:val="16"/>
              </w:rPr>
              <w:t>Helps protect cables from pets and environmental exposure.</w:t>
            </w:r>
          </w:p>
        </w:tc>
        <w:tc>
          <w:tcPr>
            <w:tcW w:w="2736" w:type="dxa"/>
          </w:tcPr>
          <w:p w14:paraId="523867BB" w14:textId="2DE5866A" w:rsidR="00A36747" w:rsidRDefault="00C91868">
            <w:r>
              <w:rPr>
                <w:noProof/>
              </w:rPr>
              <w:drawing>
                <wp:inline distT="0" distB="0" distL="0" distR="0" wp14:anchorId="596269BF" wp14:editId="485B3A75">
                  <wp:extent cx="1681480" cy="1681480"/>
                  <wp:effectExtent l="0" t="0" r="0" b="0"/>
                  <wp:docPr id="13133690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480" cy="168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059E2CC8" w14:textId="77777777">
        <w:trPr>
          <w:jc w:val="center"/>
        </w:trPr>
        <w:tc>
          <w:tcPr>
            <w:tcW w:w="2736" w:type="dxa"/>
          </w:tcPr>
          <w:p w14:paraId="17C184F7" w14:textId="77777777" w:rsidR="00A36747" w:rsidRDefault="0059319C">
            <w:r>
              <w:rPr>
                <w:sz w:val="16"/>
              </w:rPr>
              <w:t>Food Storage Area</w:t>
            </w:r>
          </w:p>
        </w:tc>
        <w:tc>
          <w:tcPr>
            <w:tcW w:w="2736" w:type="dxa"/>
          </w:tcPr>
          <w:p w14:paraId="7616A5CF" w14:textId="77777777" w:rsidR="00A36747" w:rsidRDefault="0059319C">
            <w:r>
              <w:rPr>
                <w:sz w:val="16"/>
              </w:rPr>
              <w:t>Clean, dry area for food reservoir</w:t>
            </w:r>
          </w:p>
        </w:tc>
        <w:tc>
          <w:tcPr>
            <w:tcW w:w="2736" w:type="dxa"/>
          </w:tcPr>
          <w:p w14:paraId="5DE3EB3C" w14:textId="77777777" w:rsidR="00A36747" w:rsidRDefault="0059319C">
            <w:r>
              <w:rPr>
                <w:sz w:val="16"/>
              </w:rPr>
              <w:t>Keeps stored pet food protected and accessible to the feeder.</w:t>
            </w:r>
          </w:p>
        </w:tc>
        <w:tc>
          <w:tcPr>
            <w:tcW w:w="2736" w:type="dxa"/>
          </w:tcPr>
          <w:p w14:paraId="0BC45283" w14:textId="6E2B840A" w:rsidR="00A36747" w:rsidRDefault="00C91868">
            <w:r>
              <w:rPr>
                <w:noProof/>
              </w:rPr>
              <w:drawing>
                <wp:inline distT="0" distB="0" distL="0" distR="0" wp14:anchorId="1675532B" wp14:editId="2F39CBDD">
                  <wp:extent cx="1859280" cy="1859280"/>
                  <wp:effectExtent l="0" t="0" r="7620" b="7620"/>
                  <wp:docPr id="1567914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9280" cy="1859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5F37079F" w14:textId="77777777">
        <w:trPr>
          <w:jc w:val="center"/>
        </w:trPr>
        <w:tc>
          <w:tcPr>
            <w:tcW w:w="2736" w:type="dxa"/>
          </w:tcPr>
          <w:p w14:paraId="2028A92F" w14:textId="77777777" w:rsidR="00A36747" w:rsidRDefault="0059319C">
            <w:r>
              <w:rPr>
                <w:sz w:val="16"/>
              </w:rPr>
              <w:lastRenderedPageBreak/>
              <w:t>Water Storage Area</w:t>
            </w:r>
          </w:p>
        </w:tc>
        <w:tc>
          <w:tcPr>
            <w:tcW w:w="2736" w:type="dxa"/>
          </w:tcPr>
          <w:p w14:paraId="52EF3036" w14:textId="77777777" w:rsidR="00A36747" w:rsidRDefault="0059319C">
            <w:r>
              <w:rPr>
                <w:sz w:val="16"/>
              </w:rPr>
              <w:t>Stable area for water reservoir</w:t>
            </w:r>
          </w:p>
        </w:tc>
        <w:tc>
          <w:tcPr>
            <w:tcW w:w="2736" w:type="dxa"/>
          </w:tcPr>
          <w:p w14:paraId="3D19740A" w14:textId="77777777" w:rsidR="00A36747" w:rsidRDefault="0059319C">
            <w:r>
              <w:rPr>
                <w:sz w:val="16"/>
              </w:rPr>
              <w:t>Keeps the water container secure and positioned for dispensing.</w:t>
            </w:r>
          </w:p>
        </w:tc>
        <w:tc>
          <w:tcPr>
            <w:tcW w:w="2736" w:type="dxa"/>
          </w:tcPr>
          <w:p w14:paraId="1485771B" w14:textId="7A478173" w:rsidR="00A36747" w:rsidRDefault="00C91868">
            <w:r>
              <w:rPr>
                <w:noProof/>
              </w:rPr>
              <w:drawing>
                <wp:inline distT="0" distB="0" distL="0" distR="0" wp14:anchorId="243E16E2" wp14:editId="55B83699">
                  <wp:extent cx="1808059" cy="2189480"/>
                  <wp:effectExtent l="0" t="0" r="1905" b="1270"/>
                  <wp:docPr id="2125668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086" cy="2213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60C7CBEE" w14:textId="77777777">
        <w:trPr>
          <w:jc w:val="center"/>
        </w:trPr>
        <w:tc>
          <w:tcPr>
            <w:tcW w:w="2736" w:type="dxa"/>
          </w:tcPr>
          <w:p w14:paraId="5D2C3D2B" w14:textId="77777777" w:rsidR="00A36747" w:rsidRDefault="0059319C">
            <w:r>
              <w:rPr>
                <w:sz w:val="16"/>
              </w:rPr>
              <w:t>Feeding Area</w:t>
            </w:r>
          </w:p>
        </w:tc>
        <w:tc>
          <w:tcPr>
            <w:tcW w:w="2736" w:type="dxa"/>
          </w:tcPr>
          <w:p w14:paraId="053395BB" w14:textId="77777777" w:rsidR="00A36747" w:rsidRDefault="0059319C">
            <w:r>
              <w:rPr>
                <w:sz w:val="16"/>
              </w:rPr>
              <w:t>Dedicated feeding-bowl space</w:t>
            </w:r>
          </w:p>
        </w:tc>
        <w:tc>
          <w:tcPr>
            <w:tcW w:w="2736" w:type="dxa"/>
          </w:tcPr>
          <w:p w14:paraId="2703EB1F" w14:textId="77777777" w:rsidR="00A36747" w:rsidRDefault="0059319C">
            <w:r>
              <w:rPr>
                <w:sz w:val="16"/>
              </w:rPr>
              <w:t>Provides a stable location for food dispensing.</w:t>
            </w:r>
          </w:p>
        </w:tc>
        <w:tc>
          <w:tcPr>
            <w:tcW w:w="2736" w:type="dxa"/>
          </w:tcPr>
          <w:p w14:paraId="5C5FC2FA" w14:textId="062D2DBD" w:rsidR="00A36747" w:rsidRDefault="00C91868">
            <w:r>
              <w:rPr>
                <w:noProof/>
              </w:rPr>
              <w:drawing>
                <wp:inline distT="0" distB="0" distL="0" distR="0" wp14:anchorId="0E40595F" wp14:editId="4B4F722B">
                  <wp:extent cx="1809032" cy="2413000"/>
                  <wp:effectExtent l="0" t="0" r="1270" b="6350"/>
                  <wp:docPr id="15393122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902" cy="2430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025BF4CE" w14:textId="77777777">
        <w:trPr>
          <w:jc w:val="center"/>
        </w:trPr>
        <w:tc>
          <w:tcPr>
            <w:tcW w:w="2736" w:type="dxa"/>
          </w:tcPr>
          <w:p w14:paraId="6BE764DE" w14:textId="77777777" w:rsidR="00A36747" w:rsidRDefault="0059319C">
            <w:r>
              <w:rPr>
                <w:sz w:val="16"/>
              </w:rPr>
              <w:t>Water Area</w:t>
            </w:r>
          </w:p>
        </w:tc>
        <w:tc>
          <w:tcPr>
            <w:tcW w:w="2736" w:type="dxa"/>
          </w:tcPr>
          <w:p w14:paraId="271578B5" w14:textId="77777777" w:rsidR="00A36747" w:rsidRDefault="0059319C">
            <w:r>
              <w:rPr>
                <w:sz w:val="16"/>
              </w:rPr>
              <w:t>Dedicated water-bowl space</w:t>
            </w:r>
          </w:p>
        </w:tc>
        <w:tc>
          <w:tcPr>
            <w:tcW w:w="2736" w:type="dxa"/>
          </w:tcPr>
          <w:p w14:paraId="7DC48C7F" w14:textId="77777777" w:rsidR="00A36747" w:rsidRDefault="0059319C">
            <w:r>
              <w:rPr>
                <w:sz w:val="16"/>
              </w:rPr>
              <w:t>Provides a stable location for drinking water.</w:t>
            </w:r>
          </w:p>
        </w:tc>
        <w:tc>
          <w:tcPr>
            <w:tcW w:w="2736" w:type="dxa"/>
          </w:tcPr>
          <w:p w14:paraId="784ECEAF" w14:textId="3211CAC8" w:rsidR="00A36747" w:rsidRDefault="00C91868">
            <w:r>
              <w:rPr>
                <w:noProof/>
              </w:rPr>
              <w:drawing>
                <wp:inline distT="0" distB="0" distL="0" distR="0" wp14:anchorId="6F9D352B" wp14:editId="198AEFD5">
                  <wp:extent cx="1788160" cy="2306320"/>
                  <wp:effectExtent l="0" t="0" r="2540" b="0"/>
                  <wp:docPr id="13363802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8160" cy="2306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5DB271CB" w14:textId="77777777">
        <w:trPr>
          <w:jc w:val="center"/>
        </w:trPr>
        <w:tc>
          <w:tcPr>
            <w:tcW w:w="2736" w:type="dxa"/>
          </w:tcPr>
          <w:p w14:paraId="1CCB4599" w14:textId="77777777" w:rsidR="00A36747" w:rsidRDefault="0059319C">
            <w:r>
              <w:rPr>
                <w:sz w:val="16"/>
              </w:rPr>
              <w:t>Power Area</w:t>
            </w:r>
          </w:p>
        </w:tc>
        <w:tc>
          <w:tcPr>
            <w:tcW w:w="2736" w:type="dxa"/>
          </w:tcPr>
          <w:p w14:paraId="3D39D25B" w14:textId="77777777" w:rsidR="00A36747" w:rsidRDefault="0059319C">
            <w:r>
              <w:rPr>
                <w:sz w:val="16"/>
              </w:rPr>
              <w:t>Protected location for power supply</w:t>
            </w:r>
          </w:p>
        </w:tc>
        <w:tc>
          <w:tcPr>
            <w:tcW w:w="2736" w:type="dxa"/>
          </w:tcPr>
          <w:p w14:paraId="6E47BA62" w14:textId="77777777" w:rsidR="00A36747" w:rsidRDefault="0059319C">
            <w:r>
              <w:rPr>
                <w:sz w:val="16"/>
              </w:rPr>
              <w:t>Keeps electrical power components organized and away from water.</w:t>
            </w:r>
          </w:p>
        </w:tc>
        <w:tc>
          <w:tcPr>
            <w:tcW w:w="2736" w:type="dxa"/>
          </w:tcPr>
          <w:p w14:paraId="50C62CD3" w14:textId="0887A127" w:rsidR="00A36747" w:rsidRDefault="00C91868">
            <w:r>
              <w:rPr>
                <w:noProof/>
              </w:rPr>
              <w:drawing>
                <wp:inline distT="0" distB="0" distL="0" distR="0" wp14:anchorId="563DFC94" wp14:editId="14137F04">
                  <wp:extent cx="1815253" cy="1361440"/>
                  <wp:effectExtent l="0" t="0" r="0" b="0"/>
                  <wp:docPr id="12506163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216" cy="1365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2660ED06" w14:textId="77777777">
        <w:trPr>
          <w:jc w:val="center"/>
        </w:trPr>
        <w:tc>
          <w:tcPr>
            <w:tcW w:w="2736" w:type="dxa"/>
          </w:tcPr>
          <w:p w14:paraId="21C45C1A" w14:textId="77777777" w:rsidR="00A36747" w:rsidRDefault="0059319C">
            <w:r>
              <w:rPr>
                <w:sz w:val="16"/>
              </w:rPr>
              <w:lastRenderedPageBreak/>
              <w:t>Ventilation</w:t>
            </w:r>
          </w:p>
        </w:tc>
        <w:tc>
          <w:tcPr>
            <w:tcW w:w="2736" w:type="dxa"/>
          </w:tcPr>
          <w:p w14:paraId="050E25BE" w14:textId="77777777" w:rsidR="00A36747" w:rsidRDefault="0059319C">
            <w:r>
              <w:rPr>
                <w:sz w:val="16"/>
              </w:rPr>
              <w:t>Ventilation openings for electronics enclosure</w:t>
            </w:r>
          </w:p>
        </w:tc>
        <w:tc>
          <w:tcPr>
            <w:tcW w:w="2736" w:type="dxa"/>
          </w:tcPr>
          <w:p w14:paraId="0ACAAAC4" w14:textId="77777777" w:rsidR="00A36747" w:rsidRDefault="0059319C">
            <w:r>
              <w:rPr>
                <w:sz w:val="16"/>
              </w:rPr>
              <w:t>Helps prevent heat buildup around electronic components.</w:t>
            </w:r>
          </w:p>
        </w:tc>
        <w:tc>
          <w:tcPr>
            <w:tcW w:w="2736" w:type="dxa"/>
          </w:tcPr>
          <w:p w14:paraId="1C05D249" w14:textId="2333D8A7" w:rsidR="00A36747" w:rsidRDefault="00C91868">
            <w:r>
              <w:rPr>
                <w:noProof/>
              </w:rPr>
              <w:drawing>
                <wp:inline distT="0" distB="0" distL="0" distR="0" wp14:anchorId="170B42DB" wp14:editId="5F9A02AB">
                  <wp:extent cx="1671320" cy="1255990"/>
                  <wp:effectExtent l="0" t="0" r="5080" b="1905"/>
                  <wp:docPr id="1095701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962" cy="1257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6903082A" w14:textId="77777777">
        <w:trPr>
          <w:jc w:val="center"/>
        </w:trPr>
        <w:tc>
          <w:tcPr>
            <w:tcW w:w="2736" w:type="dxa"/>
          </w:tcPr>
          <w:p w14:paraId="6F71C2FD" w14:textId="77777777" w:rsidR="00A36747" w:rsidRDefault="0059319C">
            <w:r>
              <w:rPr>
                <w:sz w:val="16"/>
              </w:rPr>
              <w:t>Work/Test Area</w:t>
            </w:r>
          </w:p>
        </w:tc>
        <w:tc>
          <w:tcPr>
            <w:tcW w:w="2736" w:type="dxa"/>
          </w:tcPr>
          <w:p w14:paraId="7A524C82" w14:textId="77777777" w:rsidR="00A36747" w:rsidRDefault="0059319C">
            <w:r>
              <w:rPr>
                <w:sz w:val="16"/>
              </w:rPr>
              <w:t>Clean electronics assembly and testing space</w:t>
            </w:r>
          </w:p>
        </w:tc>
        <w:tc>
          <w:tcPr>
            <w:tcW w:w="2736" w:type="dxa"/>
          </w:tcPr>
          <w:p w14:paraId="424E06F2" w14:textId="77777777" w:rsidR="00A36747" w:rsidRDefault="0059319C">
            <w:r>
              <w:rPr>
                <w:sz w:val="16"/>
              </w:rPr>
              <w:t>Supports safe development, wiring, and troubleshooting.</w:t>
            </w:r>
          </w:p>
        </w:tc>
        <w:tc>
          <w:tcPr>
            <w:tcW w:w="2736" w:type="dxa"/>
          </w:tcPr>
          <w:p w14:paraId="466D4529" w14:textId="5AA5239A" w:rsidR="00A36747" w:rsidRDefault="00C91868">
            <w:r>
              <w:rPr>
                <w:noProof/>
              </w:rPr>
              <w:drawing>
                <wp:inline distT="0" distB="0" distL="0" distR="0" wp14:anchorId="0C53AA2F" wp14:editId="3828FFC5">
                  <wp:extent cx="1955800" cy="1447800"/>
                  <wp:effectExtent l="0" t="0" r="6350" b="0"/>
                  <wp:docPr id="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8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5D1E08" w14:textId="77777777" w:rsidR="00A36747" w:rsidRDefault="00A36747"/>
    <w:p w14:paraId="7355EC86" w14:textId="77777777" w:rsidR="00A36747" w:rsidRDefault="0059319C">
      <w:pPr>
        <w:pStyle w:val="Heading1"/>
      </w:pPr>
      <w:r>
        <w:t>7. Cloud Services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52"/>
        <w:gridCol w:w="2667"/>
        <w:gridCol w:w="2655"/>
        <w:gridCol w:w="2960"/>
      </w:tblGrid>
      <w:tr w:rsidR="00A36747" w14:paraId="492E528A" w14:textId="77777777">
        <w:trPr>
          <w:jc w:val="center"/>
        </w:trPr>
        <w:tc>
          <w:tcPr>
            <w:tcW w:w="2736" w:type="dxa"/>
            <w:vAlign w:val="center"/>
          </w:tcPr>
          <w:p w14:paraId="425FC5CB" w14:textId="77777777" w:rsidR="00A36747" w:rsidRDefault="0059319C">
            <w:r>
              <w:rPr>
                <w:b/>
                <w:sz w:val="18"/>
              </w:rPr>
              <w:t>Materials / Product</w:t>
            </w:r>
          </w:p>
        </w:tc>
        <w:tc>
          <w:tcPr>
            <w:tcW w:w="2736" w:type="dxa"/>
            <w:vAlign w:val="center"/>
          </w:tcPr>
          <w:p w14:paraId="6F33D2FC" w14:textId="77777777" w:rsidR="00A36747" w:rsidRDefault="0059319C">
            <w:r>
              <w:rPr>
                <w:b/>
                <w:sz w:val="18"/>
              </w:rPr>
              <w:t>Brand / Model / Specific Specification</w:t>
            </w:r>
          </w:p>
        </w:tc>
        <w:tc>
          <w:tcPr>
            <w:tcW w:w="2736" w:type="dxa"/>
            <w:vAlign w:val="center"/>
          </w:tcPr>
          <w:p w14:paraId="3232105F" w14:textId="77777777" w:rsidR="00A36747" w:rsidRDefault="0059319C">
            <w:r>
              <w:rPr>
                <w:b/>
                <w:sz w:val="18"/>
              </w:rPr>
              <w:t>Purpose</w:t>
            </w:r>
          </w:p>
        </w:tc>
        <w:tc>
          <w:tcPr>
            <w:tcW w:w="2736" w:type="dxa"/>
            <w:vAlign w:val="center"/>
          </w:tcPr>
          <w:p w14:paraId="45AAEC0C" w14:textId="77777777" w:rsidR="00A36747" w:rsidRDefault="0059319C">
            <w:r>
              <w:rPr>
                <w:b/>
                <w:sz w:val="18"/>
              </w:rPr>
              <w:t>Picture</w:t>
            </w:r>
          </w:p>
        </w:tc>
      </w:tr>
      <w:tr w:rsidR="00A36747" w14:paraId="4397B2C6" w14:textId="77777777">
        <w:trPr>
          <w:jc w:val="center"/>
        </w:trPr>
        <w:tc>
          <w:tcPr>
            <w:tcW w:w="2736" w:type="dxa"/>
          </w:tcPr>
          <w:p w14:paraId="11214B3B" w14:textId="77777777" w:rsidR="00A36747" w:rsidRDefault="0059319C">
            <w:r>
              <w:rPr>
                <w:sz w:val="16"/>
              </w:rPr>
              <w:t>Cloud Database</w:t>
            </w:r>
          </w:p>
        </w:tc>
        <w:tc>
          <w:tcPr>
            <w:tcW w:w="2736" w:type="dxa"/>
          </w:tcPr>
          <w:p w14:paraId="454FDAC5" w14:textId="77777777" w:rsidR="00A36747" w:rsidRDefault="0059319C">
            <w:r>
              <w:rPr>
                <w:sz w:val="16"/>
              </w:rPr>
              <w:t>Proposed Firebase/Firestore or equivalent</w:t>
            </w:r>
          </w:p>
        </w:tc>
        <w:tc>
          <w:tcPr>
            <w:tcW w:w="2736" w:type="dxa"/>
          </w:tcPr>
          <w:p w14:paraId="23888438" w14:textId="77777777" w:rsidR="00A36747" w:rsidRDefault="0059319C">
            <w:r>
              <w:rPr>
                <w:sz w:val="16"/>
              </w:rPr>
              <w:t>Stores Petify user, feeding, water, and event data.</w:t>
            </w:r>
          </w:p>
        </w:tc>
        <w:tc>
          <w:tcPr>
            <w:tcW w:w="2736" w:type="dxa"/>
          </w:tcPr>
          <w:p w14:paraId="47452B37" w14:textId="0A54B715" w:rsidR="00A36747" w:rsidRDefault="006244D7">
            <w:r>
              <w:rPr>
                <w:noProof/>
              </w:rPr>
              <w:drawing>
                <wp:inline distT="0" distB="0" distL="0" distR="0" wp14:anchorId="14CE20FE" wp14:editId="0AA88EB9">
                  <wp:extent cx="1645920" cy="603534"/>
                  <wp:effectExtent l="0" t="0" r="0" b="6350"/>
                  <wp:docPr id="260723254" name="Picture 54" descr="What is Cloud Database? Definition &amp; FAQs | Scylla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What is Cloud Database? Definition &amp; FAQs | ScyllaD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4454" cy="6139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2A3C5079" w14:textId="77777777">
        <w:trPr>
          <w:jc w:val="center"/>
        </w:trPr>
        <w:tc>
          <w:tcPr>
            <w:tcW w:w="2736" w:type="dxa"/>
          </w:tcPr>
          <w:p w14:paraId="2DB22EF2" w14:textId="77777777" w:rsidR="00A36747" w:rsidRDefault="0059319C">
            <w:r>
              <w:rPr>
                <w:sz w:val="16"/>
              </w:rPr>
              <w:t>Cloud Storage</w:t>
            </w:r>
          </w:p>
        </w:tc>
        <w:tc>
          <w:tcPr>
            <w:tcW w:w="2736" w:type="dxa"/>
          </w:tcPr>
          <w:p w14:paraId="27BFCBAA" w14:textId="77777777" w:rsidR="00A36747" w:rsidRDefault="0059319C">
            <w:r>
              <w:rPr>
                <w:sz w:val="16"/>
              </w:rPr>
              <w:t>Proposed cloud file/object storage</w:t>
            </w:r>
          </w:p>
        </w:tc>
        <w:tc>
          <w:tcPr>
            <w:tcW w:w="2736" w:type="dxa"/>
          </w:tcPr>
          <w:p w14:paraId="03F4F2C2" w14:textId="77777777" w:rsidR="00A36747" w:rsidRDefault="0059319C">
            <w:r>
              <w:rPr>
                <w:sz w:val="16"/>
              </w:rPr>
              <w:t>Stores selected media or application files.</w:t>
            </w:r>
          </w:p>
        </w:tc>
        <w:tc>
          <w:tcPr>
            <w:tcW w:w="2736" w:type="dxa"/>
          </w:tcPr>
          <w:p w14:paraId="6711A037" w14:textId="6C3BF07E" w:rsidR="00A36747" w:rsidRDefault="006244D7">
            <w:r>
              <w:rPr>
                <w:noProof/>
              </w:rPr>
              <w:drawing>
                <wp:inline distT="0" distB="0" distL="0" distR="0" wp14:anchorId="51184F37" wp14:editId="11A198EE">
                  <wp:extent cx="1625600" cy="914400"/>
                  <wp:effectExtent l="0" t="0" r="0" b="0"/>
                  <wp:docPr id="1816034416" name="Picture 55" descr="Cloud Storage Securi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Cloud Storage Securit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3800" cy="9246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7E44B681" w14:textId="77777777">
        <w:trPr>
          <w:jc w:val="center"/>
        </w:trPr>
        <w:tc>
          <w:tcPr>
            <w:tcW w:w="2736" w:type="dxa"/>
          </w:tcPr>
          <w:p w14:paraId="66E7FA69" w14:textId="77777777" w:rsidR="00A36747" w:rsidRDefault="0059319C">
            <w:r>
              <w:rPr>
                <w:sz w:val="16"/>
              </w:rPr>
              <w:t>Push Notifications</w:t>
            </w:r>
          </w:p>
        </w:tc>
        <w:tc>
          <w:tcPr>
            <w:tcW w:w="2736" w:type="dxa"/>
          </w:tcPr>
          <w:p w14:paraId="6C7E80C8" w14:textId="77777777" w:rsidR="00A36747" w:rsidRDefault="0059319C">
            <w:r>
              <w:rPr>
                <w:sz w:val="16"/>
              </w:rPr>
              <w:t>Proposed Firebase Cloud Messaging or equivalent</w:t>
            </w:r>
          </w:p>
        </w:tc>
        <w:tc>
          <w:tcPr>
            <w:tcW w:w="2736" w:type="dxa"/>
          </w:tcPr>
          <w:p w14:paraId="4C1F7569" w14:textId="77777777" w:rsidR="00A36747" w:rsidRDefault="0059319C">
            <w:r>
              <w:rPr>
                <w:sz w:val="16"/>
              </w:rPr>
              <w:t>Sends alerts such as low-water notifications to the mobile app.</w:t>
            </w:r>
          </w:p>
        </w:tc>
        <w:tc>
          <w:tcPr>
            <w:tcW w:w="2736" w:type="dxa"/>
          </w:tcPr>
          <w:p w14:paraId="6DE8279D" w14:textId="32DB1FD8" w:rsidR="00A36747" w:rsidRDefault="006244D7">
            <w:r>
              <w:rPr>
                <w:noProof/>
              </w:rPr>
              <w:drawing>
                <wp:inline distT="0" distB="0" distL="0" distR="0" wp14:anchorId="3584C488" wp14:editId="1184857D">
                  <wp:extent cx="1627992" cy="949960"/>
                  <wp:effectExtent l="0" t="0" r="0" b="2540"/>
                  <wp:docPr id="1073999167" name="Picture 56" descr="What are Push Notifications? A Complete Guide [Up-to-date]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 descr="What are Push Notifications? A Complete Guide [Up-to-date]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1383" cy="9577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7A66B929" w14:textId="77777777">
        <w:trPr>
          <w:jc w:val="center"/>
        </w:trPr>
        <w:tc>
          <w:tcPr>
            <w:tcW w:w="2736" w:type="dxa"/>
          </w:tcPr>
          <w:p w14:paraId="2D1A7876" w14:textId="77777777" w:rsidR="00A36747" w:rsidRDefault="0059319C">
            <w:r>
              <w:rPr>
                <w:sz w:val="16"/>
              </w:rPr>
              <w:t>Remote Access Service</w:t>
            </w:r>
          </w:p>
        </w:tc>
        <w:tc>
          <w:tcPr>
            <w:tcW w:w="2736" w:type="dxa"/>
          </w:tcPr>
          <w:p w14:paraId="6B8C1B9C" w14:textId="77777777" w:rsidR="00A36747" w:rsidRDefault="0059319C">
            <w:r>
              <w:rPr>
                <w:sz w:val="16"/>
              </w:rPr>
              <w:t>Internet-based application access</w:t>
            </w:r>
          </w:p>
        </w:tc>
        <w:tc>
          <w:tcPr>
            <w:tcW w:w="2736" w:type="dxa"/>
          </w:tcPr>
          <w:p w14:paraId="790C1A37" w14:textId="77777777" w:rsidR="00A36747" w:rsidRDefault="0059319C">
            <w:r>
              <w:rPr>
                <w:sz w:val="16"/>
              </w:rPr>
              <w:t>Allows the owner to monitor and control Petify remotely.</w:t>
            </w:r>
          </w:p>
        </w:tc>
        <w:tc>
          <w:tcPr>
            <w:tcW w:w="2736" w:type="dxa"/>
          </w:tcPr>
          <w:p w14:paraId="6056BB92" w14:textId="620B72EA" w:rsidR="00A36747" w:rsidRDefault="006244D7">
            <w:r>
              <w:rPr>
                <w:noProof/>
              </w:rPr>
              <w:drawing>
                <wp:inline distT="0" distB="0" distL="0" distR="0" wp14:anchorId="3E62CFF1" wp14:editId="50DFA93D">
                  <wp:extent cx="1645920" cy="1079787"/>
                  <wp:effectExtent l="0" t="0" r="0" b="6350"/>
                  <wp:docPr id="1822254840" name="Picture 57" descr="Remote Acc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Remote Acces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4614" cy="10854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632C679F" w14:textId="77777777">
        <w:trPr>
          <w:jc w:val="center"/>
        </w:trPr>
        <w:tc>
          <w:tcPr>
            <w:tcW w:w="2736" w:type="dxa"/>
          </w:tcPr>
          <w:p w14:paraId="51DA5407" w14:textId="77777777" w:rsidR="00A36747" w:rsidRDefault="0059319C">
            <w:r>
              <w:rPr>
                <w:sz w:val="16"/>
              </w:rPr>
              <w:t>Authentication Service</w:t>
            </w:r>
          </w:p>
        </w:tc>
        <w:tc>
          <w:tcPr>
            <w:tcW w:w="2736" w:type="dxa"/>
          </w:tcPr>
          <w:p w14:paraId="3FD66D61" w14:textId="77777777" w:rsidR="00A36747" w:rsidRDefault="0059319C">
            <w:r>
              <w:rPr>
                <w:sz w:val="16"/>
              </w:rPr>
              <w:t>Proposed cloud authentication service</w:t>
            </w:r>
          </w:p>
        </w:tc>
        <w:tc>
          <w:tcPr>
            <w:tcW w:w="2736" w:type="dxa"/>
          </w:tcPr>
          <w:p w14:paraId="202EFE1A" w14:textId="77777777" w:rsidR="00A36747" w:rsidRDefault="0059319C">
            <w:r>
              <w:rPr>
                <w:sz w:val="16"/>
              </w:rPr>
              <w:t>Manages secure user sign-in and account access.</w:t>
            </w:r>
          </w:p>
        </w:tc>
        <w:tc>
          <w:tcPr>
            <w:tcW w:w="2736" w:type="dxa"/>
          </w:tcPr>
          <w:p w14:paraId="45D6F972" w14:textId="693892C9" w:rsidR="00A36747" w:rsidRDefault="006244D7">
            <w:r>
              <w:rPr>
                <w:noProof/>
              </w:rPr>
              <w:drawing>
                <wp:inline distT="0" distB="0" distL="0" distR="0" wp14:anchorId="20170239" wp14:editId="19347B72">
                  <wp:extent cx="1742440" cy="925671"/>
                  <wp:effectExtent l="0" t="0" r="0" b="8255"/>
                  <wp:docPr id="1234529423" name="Picture 58" descr="Authentication as a Service (AaaS) | Cloud Based Authentication Serv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Authentication as a Service (AaaS) | Cloud Based Authentication Servi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399" cy="9309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263F23D8" w14:textId="77777777">
        <w:trPr>
          <w:jc w:val="center"/>
        </w:trPr>
        <w:tc>
          <w:tcPr>
            <w:tcW w:w="2736" w:type="dxa"/>
          </w:tcPr>
          <w:p w14:paraId="39903D77" w14:textId="77777777" w:rsidR="00A36747" w:rsidRDefault="0059319C">
            <w:r>
              <w:rPr>
                <w:sz w:val="16"/>
              </w:rPr>
              <w:lastRenderedPageBreak/>
              <w:t>Cloud Backup</w:t>
            </w:r>
          </w:p>
        </w:tc>
        <w:tc>
          <w:tcPr>
            <w:tcW w:w="2736" w:type="dxa"/>
          </w:tcPr>
          <w:p w14:paraId="6D92DDFD" w14:textId="77777777" w:rsidR="00A36747" w:rsidRDefault="0059319C">
            <w:r>
              <w:rPr>
                <w:sz w:val="16"/>
              </w:rPr>
              <w:t>Scheduled cloud backup</w:t>
            </w:r>
          </w:p>
        </w:tc>
        <w:tc>
          <w:tcPr>
            <w:tcW w:w="2736" w:type="dxa"/>
          </w:tcPr>
          <w:p w14:paraId="365B11FF" w14:textId="77777777" w:rsidR="00A36747" w:rsidRDefault="0059319C">
            <w:r>
              <w:rPr>
                <w:sz w:val="16"/>
              </w:rPr>
              <w:t>Provides backup copies of important system data.</w:t>
            </w:r>
          </w:p>
        </w:tc>
        <w:tc>
          <w:tcPr>
            <w:tcW w:w="2736" w:type="dxa"/>
          </w:tcPr>
          <w:p w14:paraId="5ECE2A71" w14:textId="4E50C4EE" w:rsidR="00A36747" w:rsidRDefault="006244D7">
            <w:r>
              <w:rPr>
                <w:noProof/>
              </w:rPr>
              <w:drawing>
                <wp:inline distT="0" distB="0" distL="0" distR="0" wp14:anchorId="07BD975F" wp14:editId="3C584A39">
                  <wp:extent cx="1677328" cy="995680"/>
                  <wp:effectExtent l="0" t="0" r="0" b="0"/>
                  <wp:docPr id="1489268870" name="Picture 59" descr="What are the benefits of a cloud backup? | Combe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" descr="What are the benefits of a cloud backup? | Combel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110" cy="100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09B861CD" w14:textId="77777777">
        <w:trPr>
          <w:jc w:val="center"/>
        </w:trPr>
        <w:tc>
          <w:tcPr>
            <w:tcW w:w="2736" w:type="dxa"/>
          </w:tcPr>
          <w:p w14:paraId="5F4ED36F" w14:textId="77777777" w:rsidR="00A36747" w:rsidRDefault="0059319C">
            <w:r>
              <w:rPr>
                <w:sz w:val="16"/>
              </w:rPr>
              <w:t>Monitoring / Logging</w:t>
            </w:r>
          </w:p>
        </w:tc>
        <w:tc>
          <w:tcPr>
            <w:tcW w:w="2736" w:type="dxa"/>
          </w:tcPr>
          <w:p w14:paraId="6E122B7A" w14:textId="77777777" w:rsidR="00A36747" w:rsidRDefault="0059319C">
            <w:r>
              <w:rPr>
                <w:sz w:val="16"/>
              </w:rPr>
              <w:t>Cloud activity and error logs</w:t>
            </w:r>
          </w:p>
        </w:tc>
        <w:tc>
          <w:tcPr>
            <w:tcW w:w="2736" w:type="dxa"/>
          </w:tcPr>
          <w:p w14:paraId="4A1AE593" w14:textId="77777777" w:rsidR="00A36747" w:rsidRDefault="0059319C">
            <w:r>
              <w:rPr>
                <w:sz w:val="16"/>
              </w:rPr>
              <w:t>Helps review system events and troubleshoot problems.</w:t>
            </w:r>
          </w:p>
        </w:tc>
        <w:tc>
          <w:tcPr>
            <w:tcW w:w="2736" w:type="dxa"/>
          </w:tcPr>
          <w:p w14:paraId="04E614CB" w14:textId="7590B796" w:rsidR="00A36747" w:rsidRDefault="006244D7">
            <w:r>
              <w:rPr>
                <w:noProof/>
              </w:rPr>
              <w:drawing>
                <wp:inline distT="0" distB="0" distL="0" distR="0" wp14:anchorId="23D6F392" wp14:editId="63411043">
                  <wp:extent cx="1718490" cy="858520"/>
                  <wp:effectExtent l="0" t="0" r="0" b="0"/>
                  <wp:docPr id="669153226" name="Picture 60" descr="Log Monitoring: The Foundation of Modern Cybersecuri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Log Monitoring: The Foundation of Modern Cybersecurit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210" cy="8718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51CDF1A9" w14:textId="77777777">
        <w:trPr>
          <w:jc w:val="center"/>
        </w:trPr>
        <w:tc>
          <w:tcPr>
            <w:tcW w:w="2736" w:type="dxa"/>
          </w:tcPr>
          <w:p w14:paraId="018CB5D7" w14:textId="77777777" w:rsidR="00A36747" w:rsidRDefault="0059319C">
            <w:r>
              <w:rPr>
                <w:sz w:val="16"/>
              </w:rPr>
              <w:t>API Hosting / Gateway</w:t>
            </w:r>
          </w:p>
        </w:tc>
        <w:tc>
          <w:tcPr>
            <w:tcW w:w="2736" w:type="dxa"/>
          </w:tcPr>
          <w:p w14:paraId="0E28ADB5" w14:textId="77777777" w:rsidR="00A36747" w:rsidRDefault="0059319C">
            <w:r>
              <w:rPr>
                <w:sz w:val="16"/>
              </w:rPr>
              <w:t>Proposed secure cloud API endpoint</w:t>
            </w:r>
          </w:p>
        </w:tc>
        <w:tc>
          <w:tcPr>
            <w:tcW w:w="2736" w:type="dxa"/>
          </w:tcPr>
          <w:p w14:paraId="499CBFDD" w14:textId="77777777" w:rsidR="00A36747" w:rsidRDefault="0059319C">
            <w:r>
              <w:rPr>
                <w:sz w:val="16"/>
              </w:rPr>
              <w:t>Handles communication between the mobile application and backend services.</w:t>
            </w:r>
          </w:p>
        </w:tc>
        <w:tc>
          <w:tcPr>
            <w:tcW w:w="2736" w:type="dxa"/>
          </w:tcPr>
          <w:p w14:paraId="1D794EBA" w14:textId="479399C6" w:rsidR="00A36747" w:rsidRDefault="006244D7">
            <w:r>
              <w:rPr>
                <w:noProof/>
              </w:rPr>
              <w:drawing>
                <wp:inline distT="0" distB="0" distL="0" distR="0" wp14:anchorId="10724E8A" wp14:editId="4A7AF03E">
                  <wp:extent cx="1726870" cy="645052"/>
                  <wp:effectExtent l="0" t="0" r="6985" b="3175"/>
                  <wp:docPr id="1480331307" name="Picture 61" descr="What is an API Gateway? Benefits, Limitations &amp; How It Work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" descr="What is an API Gateway? Benefits, Limitations &amp; How It Work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8358" cy="6530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48399381" w14:textId="77777777">
        <w:trPr>
          <w:jc w:val="center"/>
        </w:trPr>
        <w:tc>
          <w:tcPr>
            <w:tcW w:w="2736" w:type="dxa"/>
          </w:tcPr>
          <w:p w14:paraId="64BCD428" w14:textId="77777777" w:rsidR="00A36747" w:rsidRDefault="0059319C">
            <w:r>
              <w:rPr>
                <w:sz w:val="16"/>
              </w:rPr>
              <w:t>Database Security Rules</w:t>
            </w:r>
          </w:p>
        </w:tc>
        <w:tc>
          <w:tcPr>
            <w:tcW w:w="2736" w:type="dxa"/>
          </w:tcPr>
          <w:p w14:paraId="3B23F4B9" w14:textId="77777777" w:rsidR="00A36747" w:rsidRDefault="0059319C">
            <w:r>
              <w:rPr>
                <w:sz w:val="16"/>
              </w:rPr>
              <w:t>Authenticated read/write permissions</w:t>
            </w:r>
          </w:p>
        </w:tc>
        <w:tc>
          <w:tcPr>
            <w:tcW w:w="2736" w:type="dxa"/>
          </w:tcPr>
          <w:p w14:paraId="6D703026" w14:textId="77777777" w:rsidR="00A36747" w:rsidRDefault="0059319C">
            <w:r>
              <w:rPr>
                <w:sz w:val="16"/>
              </w:rPr>
              <w:t>Protects stored Petify information from unauthorized access.</w:t>
            </w:r>
          </w:p>
        </w:tc>
        <w:tc>
          <w:tcPr>
            <w:tcW w:w="2736" w:type="dxa"/>
          </w:tcPr>
          <w:p w14:paraId="03F424EF" w14:textId="51DE2512" w:rsidR="00A36747" w:rsidRDefault="006244D7" w:rsidP="006244D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261618" wp14:editId="24ED6B22">
                  <wp:extent cx="1145540" cy="1081244"/>
                  <wp:effectExtent l="0" t="0" r="0" b="5080"/>
                  <wp:docPr id="341409622" name="Picture 62" descr="What is Database Security? Common Threats &amp; Best Practic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" descr="What is Database Security? Common Threats &amp; Best Practic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9909" cy="1085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47" w14:paraId="7E4BC646" w14:textId="77777777">
        <w:trPr>
          <w:jc w:val="center"/>
        </w:trPr>
        <w:tc>
          <w:tcPr>
            <w:tcW w:w="2736" w:type="dxa"/>
          </w:tcPr>
          <w:p w14:paraId="63DC9BEB" w14:textId="77777777" w:rsidR="00A36747" w:rsidRDefault="0059319C">
            <w:r>
              <w:rPr>
                <w:sz w:val="16"/>
              </w:rPr>
              <w:t>Service Availability</w:t>
            </w:r>
          </w:p>
        </w:tc>
        <w:tc>
          <w:tcPr>
            <w:tcW w:w="2736" w:type="dxa"/>
          </w:tcPr>
          <w:p w14:paraId="21568155" w14:textId="77777777" w:rsidR="00A36747" w:rsidRDefault="0059319C">
            <w:r>
              <w:rPr>
                <w:sz w:val="16"/>
              </w:rPr>
              <w:t>Cloud-hosted services with internet access</w:t>
            </w:r>
          </w:p>
        </w:tc>
        <w:tc>
          <w:tcPr>
            <w:tcW w:w="2736" w:type="dxa"/>
          </w:tcPr>
          <w:p w14:paraId="0EAC5021" w14:textId="77777777" w:rsidR="00A36747" w:rsidRDefault="0059319C">
            <w:r>
              <w:rPr>
                <w:sz w:val="16"/>
              </w:rPr>
              <w:t>Supports continuous access to app data and notifications when connected.</w:t>
            </w:r>
          </w:p>
        </w:tc>
        <w:tc>
          <w:tcPr>
            <w:tcW w:w="2736" w:type="dxa"/>
          </w:tcPr>
          <w:p w14:paraId="038AC8F3" w14:textId="4C58A104" w:rsidR="00A36747" w:rsidRDefault="006244D7" w:rsidP="006244D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34E255" wp14:editId="1D9D3BB5">
                  <wp:extent cx="1293707" cy="970280"/>
                  <wp:effectExtent l="0" t="0" r="1905" b="1270"/>
                  <wp:docPr id="879677607" name="Picture 63" descr="Service Availability Stock Illustrations – 5,098 Service Availability Stock  Illustrations, Vectors &amp; Clipart - Dreamsti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" descr="Service Availability Stock Illustrations – 5,098 Service Availability Stock  Illustrations, Vectors &amp; Clipart - Dreamstim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7736" cy="973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026DE1" w14:textId="77777777" w:rsidR="00A36747" w:rsidRDefault="00A36747"/>
    <w:sectPr w:rsidR="00A36747" w:rsidSect="00034616">
      <w:pgSz w:w="12240" w:h="15840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4787900">
    <w:abstractNumId w:val="8"/>
  </w:num>
  <w:num w:numId="2" w16cid:durableId="2062710178">
    <w:abstractNumId w:val="6"/>
  </w:num>
  <w:num w:numId="3" w16cid:durableId="731540233">
    <w:abstractNumId w:val="5"/>
  </w:num>
  <w:num w:numId="4" w16cid:durableId="396056463">
    <w:abstractNumId w:val="4"/>
  </w:num>
  <w:num w:numId="5" w16cid:durableId="1944337145">
    <w:abstractNumId w:val="7"/>
  </w:num>
  <w:num w:numId="6" w16cid:durableId="933896812">
    <w:abstractNumId w:val="3"/>
  </w:num>
  <w:num w:numId="7" w16cid:durableId="252517128">
    <w:abstractNumId w:val="2"/>
  </w:num>
  <w:num w:numId="8" w16cid:durableId="1431000735">
    <w:abstractNumId w:val="1"/>
  </w:num>
  <w:num w:numId="9" w16cid:durableId="1135022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02A1"/>
    <w:rsid w:val="0025023D"/>
    <w:rsid w:val="0029639D"/>
    <w:rsid w:val="00326F90"/>
    <w:rsid w:val="00334199"/>
    <w:rsid w:val="0059319C"/>
    <w:rsid w:val="006244D7"/>
    <w:rsid w:val="00783089"/>
    <w:rsid w:val="00846611"/>
    <w:rsid w:val="00926867"/>
    <w:rsid w:val="00990965"/>
    <w:rsid w:val="00A313E7"/>
    <w:rsid w:val="00A36747"/>
    <w:rsid w:val="00AA1D8D"/>
    <w:rsid w:val="00B47730"/>
    <w:rsid w:val="00C87728"/>
    <w:rsid w:val="00C91868"/>
    <w:rsid w:val="00CB0664"/>
    <w:rsid w:val="00CF2720"/>
    <w:rsid w:val="00D365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81F29B"/>
  <w14:defaultImageDpi w14:val="300"/>
  <w15:docId w15:val="{0918805B-C04C-4CD6-87BE-E22355266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jpg"/><Relationship Id="rId21" Type="http://schemas.openxmlformats.org/officeDocument/2006/relationships/image" Target="media/image16.jpeg"/><Relationship Id="rId42" Type="http://schemas.openxmlformats.org/officeDocument/2006/relationships/image" Target="media/image37.jpeg"/><Relationship Id="rId47" Type="http://schemas.openxmlformats.org/officeDocument/2006/relationships/image" Target="media/image42.png"/><Relationship Id="rId63" Type="http://schemas.openxmlformats.org/officeDocument/2006/relationships/image" Target="media/image58.jpeg"/><Relationship Id="rId68" Type="http://schemas.openxmlformats.org/officeDocument/2006/relationships/image" Target="media/image63.jpg"/><Relationship Id="rId84" Type="http://schemas.openxmlformats.org/officeDocument/2006/relationships/image" Target="media/image79.png"/><Relationship Id="rId16" Type="http://schemas.openxmlformats.org/officeDocument/2006/relationships/image" Target="media/image11.jpeg"/><Relationship Id="rId11" Type="http://schemas.openxmlformats.org/officeDocument/2006/relationships/image" Target="media/image6.png"/><Relationship Id="rId32" Type="http://schemas.openxmlformats.org/officeDocument/2006/relationships/image" Target="media/image27.jp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jp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19" Type="http://schemas.openxmlformats.org/officeDocument/2006/relationships/image" Target="media/image14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jpg"/><Relationship Id="rId30" Type="http://schemas.openxmlformats.org/officeDocument/2006/relationships/image" Target="media/image25.jp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48" Type="http://schemas.openxmlformats.org/officeDocument/2006/relationships/image" Target="media/image43.png"/><Relationship Id="rId56" Type="http://schemas.openxmlformats.org/officeDocument/2006/relationships/image" Target="media/image51.jpeg"/><Relationship Id="rId64" Type="http://schemas.openxmlformats.org/officeDocument/2006/relationships/image" Target="media/image59.png"/><Relationship Id="rId69" Type="http://schemas.openxmlformats.org/officeDocument/2006/relationships/image" Target="media/image64.jpg"/><Relationship Id="rId77" Type="http://schemas.openxmlformats.org/officeDocument/2006/relationships/image" Target="media/image72.png"/><Relationship Id="rId8" Type="http://schemas.openxmlformats.org/officeDocument/2006/relationships/image" Target="media/image3.jpeg"/><Relationship Id="rId51" Type="http://schemas.openxmlformats.org/officeDocument/2006/relationships/image" Target="media/image46.png"/><Relationship Id="rId72" Type="http://schemas.openxmlformats.org/officeDocument/2006/relationships/image" Target="media/image67.jpg"/><Relationship Id="rId80" Type="http://schemas.openxmlformats.org/officeDocument/2006/relationships/image" Target="media/image75.jpeg"/><Relationship Id="rId85" Type="http://schemas.openxmlformats.org/officeDocument/2006/relationships/image" Target="media/image80.jpeg"/><Relationship Id="rId3" Type="http://schemas.openxmlformats.org/officeDocument/2006/relationships/styles" Target="style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g"/><Relationship Id="rId33" Type="http://schemas.openxmlformats.org/officeDocument/2006/relationships/image" Target="media/image28.jpg"/><Relationship Id="rId38" Type="http://schemas.openxmlformats.org/officeDocument/2006/relationships/image" Target="media/image33.jpeg"/><Relationship Id="rId46" Type="http://schemas.openxmlformats.org/officeDocument/2006/relationships/image" Target="media/image41.png"/><Relationship Id="rId59" Type="http://schemas.openxmlformats.org/officeDocument/2006/relationships/image" Target="media/image54.gif"/><Relationship Id="rId67" Type="http://schemas.openxmlformats.org/officeDocument/2006/relationships/image" Target="media/image62.jpg"/><Relationship Id="rId20" Type="http://schemas.openxmlformats.org/officeDocument/2006/relationships/image" Target="media/image15.jpeg"/><Relationship Id="rId41" Type="http://schemas.openxmlformats.org/officeDocument/2006/relationships/image" Target="media/image36.jpeg"/><Relationship Id="rId54" Type="http://schemas.openxmlformats.org/officeDocument/2006/relationships/image" Target="media/image49.jpeg"/><Relationship Id="rId62" Type="http://schemas.openxmlformats.org/officeDocument/2006/relationships/image" Target="media/image57.png"/><Relationship Id="rId70" Type="http://schemas.openxmlformats.org/officeDocument/2006/relationships/image" Target="media/image65.jpg"/><Relationship Id="rId75" Type="http://schemas.openxmlformats.org/officeDocument/2006/relationships/image" Target="media/image70.jpg"/><Relationship Id="rId83" Type="http://schemas.openxmlformats.org/officeDocument/2006/relationships/image" Target="media/image78.jpeg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3.jpg"/><Relationship Id="rId36" Type="http://schemas.openxmlformats.org/officeDocument/2006/relationships/image" Target="media/image31.jpe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jpeg"/><Relationship Id="rId31" Type="http://schemas.openxmlformats.org/officeDocument/2006/relationships/image" Target="media/image26.jp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jpeg"/><Relationship Id="rId73" Type="http://schemas.openxmlformats.org/officeDocument/2006/relationships/image" Target="media/image68.jpg"/><Relationship Id="rId78" Type="http://schemas.openxmlformats.org/officeDocument/2006/relationships/image" Target="media/image73.jpeg"/><Relationship Id="rId81" Type="http://schemas.openxmlformats.org/officeDocument/2006/relationships/image" Target="media/image76.jpeg"/><Relationship Id="rId86" Type="http://schemas.openxmlformats.org/officeDocument/2006/relationships/image" Target="media/image81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9" Type="http://schemas.openxmlformats.org/officeDocument/2006/relationships/image" Target="media/image34.jpeg"/><Relationship Id="rId34" Type="http://schemas.openxmlformats.org/officeDocument/2006/relationships/image" Target="media/image29.jpg"/><Relationship Id="rId50" Type="http://schemas.openxmlformats.org/officeDocument/2006/relationships/image" Target="media/image45.png"/><Relationship Id="rId55" Type="http://schemas.openxmlformats.org/officeDocument/2006/relationships/image" Target="media/image50.jpeg"/><Relationship Id="rId76" Type="http://schemas.openxmlformats.org/officeDocument/2006/relationships/image" Target="media/image71.jpg"/><Relationship Id="rId7" Type="http://schemas.openxmlformats.org/officeDocument/2006/relationships/image" Target="media/image2.jpeg"/><Relationship Id="rId71" Type="http://schemas.openxmlformats.org/officeDocument/2006/relationships/image" Target="media/image66.jpg"/><Relationship Id="rId2" Type="http://schemas.openxmlformats.org/officeDocument/2006/relationships/numbering" Target="numbering.xml"/><Relationship Id="rId29" Type="http://schemas.openxmlformats.org/officeDocument/2006/relationships/image" Target="media/image24.jpg"/><Relationship Id="rId24" Type="http://schemas.openxmlformats.org/officeDocument/2006/relationships/image" Target="media/image19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66" Type="http://schemas.openxmlformats.org/officeDocument/2006/relationships/image" Target="media/image61.jpg"/><Relationship Id="rId87" Type="http://schemas.openxmlformats.org/officeDocument/2006/relationships/fontTable" Target="fontTable.xml"/><Relationship Id="rId61" Type="http://schemas.openxmlformats.org/officeDocument/2006/relationships/image" Target="media/image56.png"/><Relationship Id="rId82" Type="http://schemas.openxmlformats.org/officeDocument/2006/relationships/image" Target="media/image7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1412</Words>
  <Characters>8054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Ctrl rhynld</cp:lastModifiedBy>
  <cp:revision>2</cp:revision>
  <dcterms:created xsi:type="dcterms:W3CDTF">2026-09-10T13:38:00Z</dcterms:created>
  <dcterms:modified xsi:type="dcterms:W3CDTF">2026-09-10T13:38:00Z</dcterms:modified>
  <cp:category/>
</cp:coreProperties>
</file>